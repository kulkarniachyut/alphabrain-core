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AlphaBrain v3 - Week 2 Complete Documentation</w:t>
      </w:r>
    </w:p>
    <w:p>
      <w:pPr>
        <w:jc w:val="center"/>
      </w:pPr>
      <w:r>
        <w:rPr>
          <w:color w:val="404040"/>
          <w:sz w:val="28"/>
        </w:rPr>
        <w:t>Data Lake &amp; Batch Ingestion Pipeline</w:t>
      </w:r>
    </w:p>
    <w:p>
      <w:r>
        <w:t>Completed: November 15, 2025</w:t>
      </w:r>
    </w:p>
    <w:p>
      <w:r>
        <w:t>Status: ✅ Production-Grade Implementation</w:t>
      </w:r>
    </w:p>
    <w:p>
      <w:r>
        <w:t>Duration: 5 days</w:t>
      </w:r>
    </w:p>
    <w:p/>
    <w:p>
      <w:pPr>
        <w:pStyle w:val="Heading1"/>
      </w:pPr>
      <w:r>
        <w:t>Table of Contents</w:t>
      </w:r>
    </w:p>
    <w:p>
      <w:pPr>
        <w:pStyle w:val="ListNumber"/>
      </w:pPr>
      <w:r>
        <w:t>1. Executive Summary</w:t>
      </w:r>
    </w:p>
    <w:p>
      <w:pPr>
        <w:pStyle w:val="ListNumber"/>
      </w:pPr>
      <w:r>
        <w:t>2. Week 2 Goals &amp; Deliverables</w:t>
      </w:r>
    </w:p>
    <w:p>
      <w:pPr>
        <w:pStyle w:val="ListNumber"/>
      </w:pPr>
      <w:r>
        <w:t>3. Architecture Overview</w:t>
      </w:r>
    </w:p>
    <w:p>
      <w:pPr>
        <w:pStyle w:val="ListNumber"/>
      </w:pPr>
      <w:r>
        <w:t>4. Infrastructure Built</w:t>
      </w:r>
    </w:p>
    <w:p>
      <w:pPr>
        <w:pStyle w:val="ListNumber"/>
      </w:pPr>
      <w:r>
        <w:t>5. Data Pipeline Implementation</w:t>
      </w:r>
    </w:p>
    <w:p>
      <w:pPr>
        <w:pStyle w:val="ListNumber"/>
      </w:pPr>
      <w:r>
        <w:t>6. Key Concepts Learned</w:t>
      </w:r>
    </w:p>
    <w:p>
      <w:pPr>
        <w:pStyle w:val="ListNumber"/>
      </w:pPr>
      <w:r>
        <w:t>7. Commands Reference</w:t>
      </w:r>
    </w:p>
    <w:p>
      <w:pPr>
        <w:pStyle w:val="ListNumber"/>
      </w:pPr>
      <w:r>
        <w:t>8. Challenges &amp; Solutions</w:t>
      </w:r>
    </w:p>
    <w:p>
      <w:pPr>
        <w:pStyle w:val="ListNumber"/>
      </w:pPr>
      <w:r>
        <w:t>9. Verification &amp; Testing</w:t>
      </w:r>
    </w:p>
    <w:p>
      <w:pPr>
        <w:pStyle w:val="ListNumber"/>
      </w:pPr>
      <w:r>
        <w:t>10. Week 2 Metrics</w:t>
      </w:r>
    </w:p>
    <w:p>
      <w:pPr>
        <w:pStyle w:val="ListNumber"/>
      </w:pPr>
      <w:r>
        <w:t>11. Next Steps (Week 3 Preview)</w:t>
      </w:r>
    </w:p>
    <w:p>
      <w:r>
        <w:br w:type="page"/>
      </w:r>
    </w:p>
    <w:p>
      <w:pPr>
        <w:pStyle w:val="Heading1"/>
      </w:pPr>
      <w:r>
        <w:t>1. Executive Summary</w:t>
      </w:r>
    </w:p>
    <w:p>
      <w:r>
        <w:t>Week 2 successfully delivered a production-grade data ingestion pipeline using Apache Airflow, AWS S3 data lake, and PostgreSQL metadata tracking. The system automatically fetches financial market data from Alpha Vantage API, stores it in optimized Parquet format with date partitioning, and maintains complete data lineage for audit and compliance.</w:t>
      </w:r>
    </w:p>
    <w:tbl>
      <w:tblPr>
        <w:tblStyle w:val="LightGrid-Accent1"/>
        <w:tblW w:type="auto" w:w="0"/>
        <w:tblLook w:firstColumn="1" w:firstRow="1" w:lastColumn="0" w:lastRow="0" w:noHBand="0" w:noVBand="1" w:val="04A0"/>
      </w:tblPr>
      <w:tblGrid>
        <w:gridCol w:w="4320"/>
        <w:gridCol w:w="4320"/>
      </w:tblGrid>
      <w:tr>
        <w:tc>
          <w:tcPr>
            <w:tcW w:type="dxa" w:w="4320"/>
          </w:tcPr>
          <w:p>
            <w:r>
              <w:t>Infrastructure Components</w:t>
            </w:r>
          </w:p>
        </w:tc>
        <w:tc>
          <w:tcPr>
            <w:tcW w:type="dxa" w:w="4320"/>
          </w:tcPr>
          <w:p>
            <w:r>
              <w:t>7 AWS resources + Airflow</w:t>
            </w:r>
          </w:p>
        </w:tc>
      </w:tr>
      <w:tr>
        <w:tc>
          <w:tcPr>
            <w:tcW w:type="dxa" w:w="4320"/>
          </w:tcPr>
          <w:p>
            <w:r>
              <w:t>Lines of Code Written</w:t>
            </w:r>
          </w:p>
        </w:tc>
        <w:tc>
          <w:tcPr>
            <w:tcW w:type="dxa" w:w="4320"/>
          </w:tcPr>
          <w:p>
            <w:r>
              <w:t>~450 (Python + Terraform)</w:t>
            </w:r>
          </w:p>
        </w:tc>
      </w:tr>
      <w:tr>
        <w:tc>
          <w:tcPr>
            <w:tcW w:type="dxa" w:w="4320"/>
          </w:tcPr>
          <w:p>
            <w:r>
              <w:t>Data Pipeline Tasks</w:t>
            </w:r>
          </w:p>
        </w:tc>
        <w:tc>
          <w:tcPr>
            <w:tcW w:type="dxa" w:w="4320"/>
          </w:tcPr>
          <w:p>
            <w:r>
              <w:t>3 (Fetch → Store → Log)</w:t>
            </w:r>
          </w:p>
        </w:tc>
      </w:tr>
      <w:tr>
        <w:tc>
          <w:tcPr>
            <w:tcW w:type="dxa" w:w="4320"/>
          </w:tcPr>
          <w:p>
            <w:r>
              <w:t>API Integration</w:t>
            </w:r>
          </w:p>
        </w:tc>
        <w:tc>
          <w:tcPr>
            <w:tcW w:type="dxa" w:w="4320"/>
          </w:tcPr>
          <w:p>
            <w:r>
              <w:t>Alpha Vantage REST API</w:t>
            </w:r>
          </w:p>
        </w:tc>
      </w:tr>
      <w:tr>
        <w:tc>
          <w:tcPr>
            <w:tcW w:type="dxa" w:w="4320"/>
          </w:tcPr>
          <w:p>
            <w:r>
              <w:t>Data Format</w:t>
            </w:r>
          </w:p>
        </w:tc>
        <w:tc>
          <w:tcPr>
            <w:tcW w:type="dxa" w:w="4320"/>
          </w:tcPr>
          <w:p>
            <w:r>
              <w:t>Apache Parquet (columnar)</w:t>
            </w:r>
          </w:p>
        </w:tc>
      </w:tr>
    </w:tbl>
    <w:p>
      <w:r>
        <w:br w:type="page"/>
      </w:r>
    </w:p>
    <w:p>
      <w:pPr>
        <w:pStyle w:val="Heading1"/>
      </w:pPr>
      <w:r>
        <w:t>2. Week 2 Goals &amp; Deliverables</w:t>
      </w:r>
    </w:p>
    <w:p>
      <w:pPr>
        <w:pStyle w:val="Heading2"/>
      </w:pPr>
      <w:r>
        <w:t>Original Goals (from Project Plan)</w:t>
      </w:r>
    </w:p>
    <w:p>
      <w:pPr>
        <w:pStyle w:val="ListBullet"/>
      </w:pPr>
      <w:r>
        <w:t>Airflow DAG for data ingestion into S3</w:t>
      </w:r>
    </w:p>
    <w:p>
      <w:pPr>
        <w:pStyle w:val="ListBullet"/>
      </w:pPr>
      <w:r>
        <w:t>Postgres metadata catalog for data lineage</w:t>
      </w:r>
    </w:p>
    <w:p>
      <w:pPr>
        <w:pStyle w:val="ListBullet"/>
      </w:pPr>
      <w:r>
        <w:t>Retry, logging, and versioned schema</w:t>
      </w:r>
    </w:p>
    <w:p>
      <w:pPr>
        <w:pStyle w:val="ListBullet"/>
      </w:pPr>
      <w:r>
        <w:t>Batch pipelines for financial + news data</w:t>
      </w:r>
    </w:p>
    <w:p>
      <w:pPr>
        <w:pStyle w:val="Heading2"/>
      </w:pPr>
      <w:r>
        <w:t>Actual Deliverables</w:t>
      </w:r>
    </w:p>
    <w:p>
      <w:pPr>
        <w:pStyle w:val="ListBullet"/>
      </w:pPr>
      <w:r>
        <w:t>✅ S3 Data Lake with lifecycle policies (90d → Glacier, 365d → Delete)</w:t>
      </w:r>
    </w:p>
    <w:p>
      <w:pPr>
        <w:pStyle w:val="ListBullet"/>
      </w:pPr>
      <w:r>
        <w:t>✅ IAM user with least-privilege S3 access</w:t>
      </w:r>
    </w:p>
    <w:p>
      <w:pPr>
        <w:pStyle w:val="ListBullet"/>
      </w:pPr>
      <w:r>
        <w:t>✅ Apache Airflow (webserver + scheduler) on Docker</w:t>
      </w:r>
    </w:p>
    <w:p>
      <w:pPr>
        <w:pStyle w:val="ListBullet"/>
      </w:pPr>
      <w:r>
        <w:t>✅ PostgreSQL metadata table (data_lineage) for audit trail</w:t>
      </w:r>
    </w:p>
    <w:p>
      <w:pPr>
        <w:pStyle w:val="ListBullet"/>
      </w:pPr>
      <w:r>
        <w:t>✅ Daily stock price ingestion DAG (AAPL, TSLA, GOOGL)</w:t>
      </w:r>
    </w:p>
    <w:p>
      <w:pPr>
        <w:pStyle w:val="ListBullet"/>
      </w:pPr>
      <w:r>
        <w:t>✅ Alpha Vantage API integration (production-grade, not yfinance)</w:t>
      </w:r>
    </w:p>
    <w:p>
      <w:pPr>
        <w:pStyle w:val="ListBullet"/>
      </w:pPr>
      <w:r>
        <w:t>✅ Parquet storage format (10-100x faster than CSV for analytics)</w:t>
      </w:r>
    </w:p>
    <w:p>
      <w:pPr>
        <w:pStyle w:val="ListBullet"/>
      </w:pPr>
      <w:r>
        <w:t>✅ Date-based partitioning (s3://bucket/raw/prices/date=YYYY-MM-DD/)</w:t>
      </w:r>
    </w:p>
    <w:p>
      <w:pPr>
        <w:pStyle w:val="ListBullet"/>
      </w:pPr>
      <w:r>
        <w:t>✅ Retry logic and error handling</w:t>
      </w:r>
    </w:p>
    <w:p>
      <w:pPr>
        <w:pStyle w:val="ListBullet"/>
      </w:pPr>
      <w:r>
        <w:t>✅ AWS Secrets Manager integration for credentials</w:t>
      </w:r>
    </w:p>
    <w:p>
      <w:r>
        <w:br w:type="page"/>
      </w:r>
    </w:p>
    <w:p>
      <w:pPr>
        <w:pStyle w:val="Heading1"/>
      </w:pPr>
      <w:r>
        <w:t>3. Architecture Overview</w:t>
      </w:r>
    </w:p>
    <w:p>
      <w:pPr>
        <w:pStyle w:val="Heading2"/>
      </w:pPr>
      <w:r>
        <w:t>System Components</w:t>
      </w:r>
    </w:p>
    <w:p>
      <w:r>
        <w:t>The Week 2 architecture implements a classic ETL (Extract-Transform-Load) pattern with modern cloud-native best practices: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Purpose</w:t>
            </w:r>
          </w:p>
        </w:tc>
      </w:tr>
      <w:tr>
        <w:tc>
          <w:tcPr>
            <w:tcW w:type="dxa" w:w="2880"/>
          </w:tcPr>
          <w:p>
            <w:r>
              <w:t>Orchestration Layer</w:t>
            </w:r>
          </w:p>
        </w:tc>
        <w:tc>
          <w:tcPr>
            <w:tcW w:type="dxa" w:w="2880"/>
          </w:tcPr>
          <w:p>
            <w:r>
              <w:t>Apache Airflow 2.7.3 (Docker)</w:t>
            </w:r>
          </w:p>
        </w:tc>
        <w:tc>
          <w:tcPr>
            <w:tcW w:type="dxa" w:w="2880"/>
          </w:tcPr>
          <w:p>
            <w:r>
              <w:t>Schedules and monitors data pipelines</w:t>
            </w:r>
          </w:p>
        </w:tc>
      </w:tr>
      <w:tr>
        <w:tc>
          <w:tcPr>
            <w:tcW w:type="dxa" w:w="2880"/>
          </w:tcPr>
          <w:p>
            <w:r>
              <w:t>Data Source</w:t>
            </w:r>
          </w:p>
        </w:tc>
        <w:tc>
          <w:tcPr>
            <w:tcW w:type="dxa" w:w="2880"/>
          </w:tcPr>
          <w:p>
            <w:r>
              <w:t>Alpha Vantage API</w:t>
            </w:r>
          </w:p>
        </w:tc>
        <w:tc>
          <w:tcPr>
            <w:tcW w:type="dxa" w:w="2880"/>
          </w:tcPr>
          <w:p>
            <w:r>
              <w:t>Financial market data provider (500 calls/day free tier)</w:t>
            </w:r>
          </w:p>
        </w:tc>
      </w:tr>
      <w:tr>
        <w:tc>
          <w:tcPr>
            <w:tcW w:type="dxa" w:w="2880"/>
          </w:tcPr>
          <w:p>
            <w:r>
              <w:t>Data Lake</w:t>
            </w:r>
          </w:p>
        </w:tc>
        <w:tc>
          <w:tcPr>
            <w:tcW w:type="dxa" w:w="2880"/>
          </w:tcPr>
          <w:p>
            <w:r>
              <w:t>AWS S3</w:t>
            </w:r>
          </w:p>
        </w:tc>
        <w:tc>
          <w:tcPr>
            <w:tcW w:type="dxa" w:w="2880"/>
          </w:tcPr>
          <w:p>
            <w:r>
              <w:t>Raw data storage with date partitioning</w:t>
            </w:r>
          </w:p>
        </w:tc>
      </w:tr>
      <w:tr>
        <w:tc>
          <w:tcPr>
            <w:tcW w:type="dxa" w:w="2880"/>
          </w:tcPr>
          <w:p>
            <w:r>
              <w:t>Metadata Store</w:t>
            </w:r>
          </w:p>
        </w:tc>
        <w:tc>
          <w:tcPr>
            <w:tcW w:type="dxa" w:w="2880"/>
          </w:tcPr>
          <w:p>
            <w:r>
              <w:t>PostgreSQL on RDS</w:t>
            </w:r>
          </w:p>
        </w:tc>
        <w:tc>
          <w:tcPr>
            <w:tcW w:type="dxa" w:w="2880"/>
          </w:tcPr>
          <w:p>
            <w:r>
              <w:t>Data lineage tracking and Airflow metadata</w:t>
            </w:r>
          </w:p>
        </w:tc>
      </w:tr>
      <w:tr>
        <w:tc>
          <w:tcPr>
            <w:tcW w:type="dxa" w:w="2880"/>
          </w:tcPr>
          <w:p>
            <w:r>
              <w:t>Compute</w:t>
            </w:r>
          </w:p>
        </w:tc>
        <w:tc>
          <w:tcPr>
            <w:tcW w:type="dxa" w:w="2880"/>
          </w:tcPr>
          <w:p>
            <w:r>
              <w:t>Docker Containers</w:t>
            </w:r>
          </w:p>
        </w:tc>
        <w:tc>
          <w:tcPr>
            <w:tcW w:type="dxa" w:w="2880"/>
          </w:tcPr>
          <w:p>
            <w:r>
              <w:t>Isolated execution environments</w:t>
            </w:r>
          </w:p>
        </w:tc>
      </w:tr>
      <w:tr>
        <w:tc>
          <w:tcPr>
            <w:tcW w:type="dxa" w:w="2880"/>
          </w:tcPr>
          <w:p>
            <w:r>
              <w:t>Secrets</w:t>
            </w:r>
          </w:p>
        </w:tc>
        <w:tc>
          <w:tcPr>
            <w:tcW w:type="dxa" w:w="2880"/>
          </w:tcPr>
          <w:p>
            <w:r>
              <w:t>AWS Secrets Manager</w:t>
            </w:r>
          </w:p>
        </w:tc>
        <w:tc>
          <w:tcPr>
            <w:tcW w:type="dxa" w:w="2880"/>
          </w:tcPr>
          <w:p>
            <w:r>
              <w:t>Secure credential storage</w:t>
            </w:r>
          </w:p>
        </w:tc>
      </w:tr>
      <w:tr>
        <w:tc>
          <w:tcPr>
            <w:tcW w:type="dxa" w:w="2880"/>
          </w:tcPr>
          <w:p>
            <w:r>
              <w:t>IAM</w:t>
            </w:r>
          </w:p>
        </w:tc>
        <w:tc>
          <w:tcPr>
            <w:tcW w:type="dxa" w:w="2880"/>
          </w:tcPr>
          <w:p>
            <w:r>
              <w:t>AWS IAM</w:t>
            </w:r>
          </w:p>
        </w:tc>
        <w:tc>
          <w:tcPr>
            <w:tcW w:type="dxa" w:w="2880"/>
          </w:tcPr>
          <w:p>
            <w:r>
              <w:t>Least-privilege access control</w:t>
            </w:r>
          </w:p>
        </w:tc>
      </w:tr>
    </w:tbl>
    <w:p>
      <w:pPr>
        <w:pStyle w:val="Heading2"/>
      </w:pPr>
      <w:r>
        <w:t>Data Flow</w:t>
      </w:r>
    </w:p>
    <w:p>
      <w:r>
        <w:t>Daily at 2 PM UTC (9 AM ET):</w:t>
      </w:r>
    </w:p>
    <w:p>
      <w:pPr>
        <w:pStyle w:val="ListNumber"/>
      </w:pPr>
      <w:r>
        <w:t>1. Airflow Scheduler triggers DAG</w:t>
      </w:r>
    </w:p>
    <w:p>
      <w:pPr>
        <w:pStyle w:val="ListNumber"/>
      </w:pPr>
      <w:r>
        <w:t>2. Fetch Prices Task: Calls Alpha Vantage API for AAPL, TSLA, GOOGL</w:t>
      </w:r>
    </w:p>
    <w:p>
      <w:pPr>
        <w:pStyle w:val="ListNumber"/>
      </w:pPr>
      <w:r>
        <w:t>3. Rate limiting: 12 seconds between API calls (5 calls/minute)</w:t>
      </w:r>
    </w:p>
    <w:p>
      <w:pPr>
        <w:pStyle w:val="ListNumber"/>
      </w:pPr>
      <w:r>
        <w:t>4. Save to S3 Task: Converts to Parquet, uploads to S3 with date partition</w:t>
      </w:r>
    </w:p>
    <w:p>
      <w:pPr>
        <w:pStyle w:val="ListNumber"/>
      </w:pPr>
      <w:r>
        <w:t>5. Creates _SUCCESS marker file (atomic write pattern)</w:t>
      </w:r>
    </w:p>
    <w:p>
      <w:pPr>
        <w:pStyle w:val="ListNumber"/>
      </w:pPr>
      <w:r>
        <w:t>6. Log Metadata Task: Inserts entry into data_lineage table</w:t>
      </w:r>
    </w:p>
    <w:p>
      <w:pPr>
        <w:pStyle w:val="ListNumber"/>
      </w:pPr>
      <w:r>
        <w:t>7. Records: dataset name, source, timestamp, S3 path, schema version</w:t>
      </w:r>
    </w:p>
    <w:p>
      <w:r>
        <w:br w:type="page"/>
      </w:r>
    </w:p>
    <w:p>
      <w:pPr>
        <w:pStyle w:val="Heading1"/>
      </w:pPr>
      <w:r>
        <w:t>4. Infrastructure Built</w:t>
      </w:r>
    </w:p>
    <w:p>
      <w:pPr>
        <w:pStyle w:val="Heading2"/>
      </w:pPr>
      <w:r>
        <w:t>AWS Resources (via Terraform)</w:t>
      </w:r>
    </w:p>
    <w:p>
      <w:pPr>
        <w:pStyle w:val="Heading3"/>
      </w:pPr>
      <w:r>
        <w:t>S3 Bucket: alphabrain-core-dev-data</w:t>
      </w:r>
    </w:p>
    <w:p>
      <w:pPr>
        <w:pStyle w:val="ListBullet"/>
      </w:pPr>
      <w:r>
        <w:t>Purpose: Data lake for raw and processed data</w:t>
      </w:r>
    </w:p>
    <w:p>
      <w:pPr>
        <w:pStyle w:val="ListBullet"/>
      </w:pPr>
      <w:r>
        <w:t>Versioning: Enabled for data recovery</w:t>
      </w:r>
    </w:p>
    <w:p>
      <w:pPr>
        <w:pStyle w:val="ListBullet"/>
      </w:pPr>
      <w:r>
        <w:t>Encryption: AES-256 server-side</w:t>
      </w:r>
    </w:p>
    <w:p>
      <w:pPr>
        <w:pStyle w:val="ListBullet"/>
      </w:pPr>
      <w:r>
        <w:t>Lifecycle: Raw data → Glacier after 90 days → Delete after 365 days</w:t>
      </w:r>
    </w:p>
    <w:p>
      <w:pPr>
        <w:pStyle w:val="ListBullet"/>
      </w:pPr>
      <w:r>
        <w:t>Public Access: Blocked (security best practice)</w:t>
      </w:r>
    </w:p>
    <w:p>
      <w:pPr>
        <w:pStyle w:val="ListBullet"/>
      </w:pPr>
      <w:r>
        <w:t>Cost: ~$1-2/month for current data volume</w:t>
      </w:r>
    </w:p>
    <w:p>
      <w:pPr>
        <w:pStyle w:val="Heading3"/>
      </w:pPr>
      <w:r>
        <w:t>IAM User: alphabrain-core-dev-airflow</w:t>
      </w:r>
    </w:p>
    <w:p>
      <w:pPr>
        <w:pStyle w:val="ListBullet"/>
      </w:pPr>
      <w:r>
        <w:t>Purpose: Programmatic access for Airflow</w:t>
      </w:r>
    </w:p>
    <w:p>
      <w:pPr>
        <w:pStyle w:val="ListBullet"/>
      </w:pPr>
      <w:r>
        <w:t>Permissions: S3 read/write on data lake only (least privilege)</w:t>
      </w:r>
    </w:p>
    <w:p>
      <w:pPr>
        <w:pStyle w:val="ListBullet"/>
      </w:pPr>
      <w:r>
        <w:t>Access Key: Stored in AWS Secrets Manager</w:t>
      </w:r>
    </w:p>
    <w:p>
      <w:pPr>
        <w:pStyle w:val="ListBullet"/>
      </w:pPr>
      <w:r>
        <w:t>MFA: Not required (service account)</w:t>
      </w:r>
    </w:p>
    <w:p>
      <w:pPr>
        <w:pStyle w:val="Heading3"/>
      </w:pPr>
      <w:r>
        <w:t>RDS PostgreSQL: alphabrain-core-dev-mlflow</w:t>
      </w:r>
    </w:p>
    <w:p>
      <w:pPr>
        <w:pStyle w:val="ListBullet"/>
      </w:pPr>
      <w:r>
        <w:t>Engine: PostgreSQL 15</w:t>
      </w:r>
    </w:p>
    <w:p>
      <w:pPr>
        <w:pStyle w:val="ListBullet"/>
      </w:pPr>
      <w:r>
        <w:t>Instance: db.t4g.micro (2 vCPU, 1GB RAM)</w:t>
      </w:r>
    </w:p>
    <w:p>
      <w:pPr>
        <w:pStyle w:val="ListBullet"/>
      </w:pPr>
      <w:r>
        <w:t>Storage: 20GB gp3</w:t>
      </w:r>
    </w:p>
    <w:p>
      <w:pPr>
        <w:pStyle w:val="ListBullet"/>
      </w:pPr>
      <w:r>
        <w:t>Databases: mlflow, airflow, postgres</w:t>
      </w:r>
    </w:p>
    <w:p>
      <w:pPr>
        <w:pStyle w:val="ListBullet"/>
      </w:pPr>
      <w:r>
        <w:t>Tables in airflow DB: data_lineage (custom) + 40+ Airflow tables</w:t>
      </w:r>
    </w:p>
    <w:p>
      <w:pPr>
        <w:pStyle w:val="ListBullet"/>
      </w:pPr>
      <w:r>
        <w:t>Backup: 7-day retention</w:t>
      </w:r>
    </w:p>
    <w:p>
      <w:pPr>
        <w:pStyle w:val="ListBullet"/>
      </w:pPr>
      <w:r>
        <w:t>Cost: ~$12/month</w:t>
      </w:r>
    </w:p>
    <w:p>
      <w:pPr>
        <w:pStyle w:val="Heading3"/>
      </w:pPr>
      <w:r>
        <w:t>Secrets Manager: Credentials</w:t>
      </w:r>
    </w:p>
    <w:p>
      <w:pPr>
        <w:pStyle w:val="ListBullet"/>
      </w:pPr>
      <w:r>
        <w:t>alphabrain-core-dev-mlflow-db-password</w:t>
      </w:r>
    </w:p>
    <w:p>
      <w:pPr>
        <w:pStyle w:val="ListBullet"/>
      </w:pPr>
      <w:r>
        <w:t>alphabrain-core-dev-airflow-aws-credentials</w:t>
      </w:r>
    </w:p>
    <w:p>
      <w:pPr>
        <w:pStyle w:val="ListBullet"/>
      </w:pPr>
      <w:r>
        <w:t>Cost: ~$0.80/month (2 secrets)</w:t>
      </w:r>
    </w:p>
    <w:p>
      <w:pPr>
        <w:pStyle w:val="Heading2"/>
      </w:pPr>
      <w:r>
        <w:t>Docker Infrastructure</w:t>
      </w:r>
    </w:p>
    <w:tbl>
      <w:tblPr>
        <w:tblStyle w:val="LightGrid-Accent1"/>
        <w:tblW w:type="auto" w:w="0"/>
        <w:tblLook w:firstColumn="1" w:firstRow="1" w:lastColumn="0" w:lastRow="0" w:noHBand="0" w:noVBand="1" w:val="04A0"/>
      </w:tblPr>
      <w:tblGrid>
        <w:gridCol w:w="4320"/>
        <w:gridCol w:w="4320"/>
      </w:tblGrid>
      <w:tr>
        <w:tc>
          <w:tcPr>
            <w:tcW w:type="dxa" w:w="4320"/>
          </w:tcPr>
          <w:p>
            <w:r>
              <w:t>Container</w:t>
            </w:r>
          </w:p>
        </w:tc>
        <w:tc>
          <w:tcPr>
            <w:tcW w:type="dxa" w:w="4320"/>
          </w:tcPr>
          <w:p>
            <w:r>
              <w:t>Description</w:t>
            </w:r>
          </w:p>
        </w:tc>
      </w:tr>
      <w:tr>
        <w:tc>
          <w:tcPr>
            <w:tcW w:type="dxa" w:w="4320"/>
          </w:tcPr>
          <w:p>
            <w:r>
              <w:t>alphabrain-airflow-webserver</w:t>
            </w:r>
          </w:p>
        </w:tc>
        <w:tc>
          <w:tcPr>
            <w:tcW w:type="dxa" w:w="4320"/>
          </w:tcPr>
          <w:p>
            <w:r>
              <w:t>Port 8080, Web UI, 2 Gunicorn workers</w:t>
            </w:r>
          </w:p>
        </w:tc>
      </w:tr>
      <w:tr>
        <w:tc>
          <w:tcPr>
            <w:tcW w:type="dxa" w:w="4320"/>
          </w:tcPr>
          <w:p>
            <w:r>
              <w:t>alphabrain-airflow-scheduler</w:t>
            </w:r>
          </w:p>
        </w:tc>
        <w:tc>
          <w:tcPr>
            <w:tcW w:type="dxa" w:w="4320"/>
          </w:tcPr>
          <w:p>
            <w:r>
              <w:t>DAG scheduling engine</w:t>
            </w:r>
          </w:p>
        </w:tc>
      </w:tr>
      <w:tr>
        <w:tc>
          <w:tcPr>
            <w:tcW w:type="dxa" w:w="4320"/>
          </w:tcPr>
          <w:p>
            <w:r>
              <w:t>alphabrain-airflow-init</w:t>
            </w:r>
          </w:p>
        </w:tc>
        <w:tc>
          <w:tcPr>
            <w:tcW w:type="dxa" w:w="4320"/>
          </w:tcPr>
          <w:p>
            <w:r>
              <w:t>One-time DB migration + user creation</w:t>
            </w:r>
          </w:p>
        </w:tc>
      </w:tr>
      <w:tr>
        <w:tc>
          <w:tcPr>
            <w:tcW w:type="dxa" w:w="4320"/>
          </w:tcPr>
          <w:p>
            <w:r>
              <w:t>alphabrain-mlflow</w:t>
            </w:r>
          </w:p>
        </w:tc>
        <w:tc>
          <w:tcPr>
            <w:tcW w:type="dxa" w:w="4320"/>
          </w:tcPr>
          <w:p>
            <w:r>
              <w:t>Port 5000, Experiment tracking (Week 1)</w:t>
            </w:r>
          </w:p>
        </w:tc>
      </w:tr>
      <w:tr>
        <w:tc>
          <w:tcPr>
            <w:tcW w:type="dxa" w:w="4320"/>
          </w:tcPr>
          <w:p>
            <w:r>
              <w:t>alphabrain-api</w:t>
            </w:r>
          </w:p>
        </w:tc>
        <w:tc>
          <w:tcPr>
            <w:tcW w:type="dxa" w:w="4320"/>
          </w:tcPr>
          <w:p>
            <w:r>
              <w:t>Port 8000, FastAPI health endpoint (Week 1)</w:t>
            </w:r>
          </w:p>
        </w:tc>
      </w:tr>
      <w:tr>
        <w:tc>
          <w:tcPr>
            <w:tcW w:type="dxa" w:w="4320"/>
          </w:tcPr>
          <w:p>
            <w:r>
              <w:t>alphabrain-worker</w:t>
            </w:r>
          </w:p>
        </w:tc>
        <w:tc>
          <w:tcPr>
            <w:tcW w:type="dxa" w:w="4320"/>
          </w:tcPr>
          <w:p>
            <w:r>
              <w:t>Background worker (Week 1)</w:t>
            </w:r>
          </w:p>
        </w:tc>
      </w:tr>
    </w:tbl>
    <w:p>
      <w:r>
        <w:br w:type="page"/>
      </w:r>
    </w:p>
    <w:p>
      <w:pPr>
        <w:pStyle w:val="Heading1"/>
      </w:pPr>
      <w:r>
        <w:t>5. Data Pipeline Implementation</w:t>
      </w:r>
    </w:p>
    <w:p>
      <w:pPr>
        <w:pStyle w:val="Heading2"/>
      </w:pPr>
      <w:r>
        <w:t>File Structure</w:t>
      </w:r>
    </w:p>
    <w:p>
      <w:r>
        <w:t>Project structure created in Week 2:</w:t>
      </w:r>
    </w:p>
    <w:p>
      <w:pPr>
        <w:pStyle w:val="IntenseQuote"/>
      </w:pPr>
      <w:r>
        <w:br/>
        <w:t>alphabrain-core/</w:t>
        <w:br/>
        <w:t>├── dags/</w:t>
        <w:br/>
        <w:t>│   ├── ingest_stock_prices.py      # Main DAG definition</w:t>
        <w:br/>
        <w:t>│   └── utils/</w:t>
        <w:br/>
        <w:t>│       ├── data_fetcher.py         # Alpha Vantage API client</w:t>
        <w:br/>
        <w:t>│       └── s3_helper.py            # S3 upload utilities</w:t>
        <w:br/>
        <w:t>├── docker/</w:t>
        <w:br/>
        <w:t>│   ├── Dockerfile.api</w:t>
        <w:br/>
        <w:t>│   ├── Dockerfile.worker</w:t>
        <w:br/>
        <w:t>│   └── .dockerignore</w:t>
        <w:br/>
        <w:t>├── docker-compose.yml              # Airflow services</w:t>
        <w:br/>
        <w:t>├── requirements-airflow.txt        # Python dependencies</w:t>
        <w:br/>
        <w:t>├── .env                            # Environment variables</w:t>
        <w:br/>
        <w:t>├── logs/                           # Airflow task logs</w:t>
        <w:br/>
        <w:t>└── plugins/                        # Custom Airflow plugins</w:t>
        <w:br/>
      </w:r>
    </w:p>
    <w:p>
      <w:pPr>
        <w:pStyle w:val="Heading2"/>
      </w:pPr>
      <w:r>
        <w:t>Python Dependencies</w:t>
      </w:r>
    </w:p>
    <w:p>
      <w:pPr>
        <w:pStyle w:val="ListBullet"/>
      </w:pPr>
      <w:r>
        <w:t>apache-airflow==2.7.3</w:t>
      </w:r>
    </w:p>
    <w:p>
      <w:pPr>
        <w:pStyle w:val="ListBullet"/>
      </w:pPr>
      <w:r>
        <w:t>apache-airflow-providers-postgres==5.7.1</w:t>
      </w:r>
    </w:p>
    <w:p>
      <w:pPr>
        <w:pStyle w:val="ListBullet"/>
      </w:pPr>
      <w:r>
        <w:t>yfinance==0.2.32 (not used, switched to Alpha Vantage)</w:t>
      </w:r>
    </w:p>
    <w:p>
      <w:pPr>
        <w:pStyle w:val="ListBullet"/>
      </w:pPr>
      <w:r>
        <w:t>pandas==2.1.3</w:t>
      </w:r>
    </w:p>
    <w:p>
      <w:pPr>
        <w:pStyle w:val="ListBullet"/>
      </w:pPr>
      <w:r>
        <w:t>pyarrow==14.0.1 (Parquet support)</w:t>
      </w:r>
    </w:p>
    <w:p>
      <w:pPr>
        <w:pStyle w:val="ListBullet"/>
      </w:pPr>
      <w:r>
        <w:t>boto3==1.29.7 (AWS SDK)</w:t>
      </w:r>
    </w:p>
    <w:p>
      <w:pPr>
        <w:pStyle w:val="ListBullet"/>
      </w:pPr>
      <w:r>
        <w:t>requests==2.31.0 (HTTP client)</w:t>
      </w:r>
    </w:p>
    <w:p>
      <w:pPr>
        <w:pStyle w:val="ListBullet"/>
      </w:pPr>
      <w:r>
        <w:t>psycopg2-binary==2.9.9 (PostgreSQL driver)</w:t>
      </w:r>
    </w:p>
    <w:p>
      <w:pPr>
        <w:pStyle w:val="Heading2"/>
      </w:pPr>
      <w:r>
        <w:t>DAG Configuration</w:t>
      </w:r>
    </w:p>
    <w:p>
      <w:pPr>
        <w:pStyle w:val="IntenseQuote"/>
      </w:pPr>
      <w:r>
        <w:br/>
        <w:t>DAG ID: ingest_stock_prices</w:t>
        <w:br/>
        <w:t>Schedule: 0 14 * * 1-5 (9 AM ET, Monday-Friday only)</w:t>
        <w:br/>
        <w:t>Start Date: 2025-11-11</w:t>
        <w:br/>
        <w:t>Catchup: False (don't backfill historical runs)</w:t>
        <w:br/>
        <w:t>Retries: 0 (disabled for testing, should be 3 in prod)</w:t>
        <w:br/>
        <w:t>Tags: ['ingestion', 'stocks', 'daily']</w:t>
        <w:br/>
        <w:t>Owner: data-engineering</w:t>
        <w:br/>
      </w:r>
    </w:p>
    <w:p>
      <w:pPr>
        <w:pStyle w:val="Heading2"/>
      </w:pPr>
      <w:r>
        <w:t>Task Breakdown</w:t>
      </w:r>
    </w:p>
    <w:p>
      <w:pPr>
        <w:pStyle w:val="Heading3"/>
      </w:pPr>
      <w:r>
        <w:t>Task 1: fetch_prices</w:t>
      </w:r>
    </w:p>
    <w:p>
      <w:pPr>
        <w:pStyle w:val="ListBullet"/>
      </w:pPr>
      <w:r>
        <w:t>Gets execution date from Airflow context</w:t>
      </w:r>
    </w:p>
    <w:p>
      <w:pPr>
        <w:pStyle w:val="ListBullet"/>
      </w:pPr>
      <w:r>
        <w:t>Calculates fetch date (yesterday, skips weekends)</w:t>
      </w:r>
    </w:p>
    <w:p>
      <w:pPr>
        <w:pStyle w:val="ListBullet"/>
      </w:pPr>
      <w:r>
        <w:t>Retrieves API key from Airflow Variables</w:t>
      </w:r>
    </w:p>
    <w:p>
      <w:pPr>
        <w:pStyle w:val="ListBullet"/>
      </w:pPr>
      <w:r>
        <w:t>Calls Alpha Vantage API for each symbol</w:t>
      </w:r>
    </w:p>
    <w:p>
      <w:pPr>
        <w:pStyle w:val="ListBullet"/>
      </w:pPr>
      <w:r>
        <w:t>12-second delay between calls (rate limit compliance)</w:t>
      </w:r>
    </w:p>
    <w:p>
      <w:pPr>
        <w:pStyle w:val="ListBullet"/>
      </w:pPr>
      <w:r>
        <w:t>Returns: symbols list, date, record counts, API key</w:t>
      </w:r>
    </w:p>
    <w:p>
      <w:pPr>
        <w:pStyle w:val="Heading3"/>
      </w:pPr>
      <w:r>
        <w:t>Task 2: save_to_s3</w:t>
      </w:r>
    </w:p>
    <w:p>
      <w:pPr>
        <w:pStyle w:val="ListBullet"/>
      </w:pPr>
      <w:r>
        <w:t>Re-fetches data using symbols from Task 1</w:t>
      </w:r>
    </w:p>
    <w:p>
      <w:pPr>
        <w:pStyle w:val="ListBullet"/>
      </w:pPr>
      <w:r>
        <w:t>Converts DataFrame to Parquet format (in-memory)</w:t>
      </w:r>
    </w:p>
    <w:p>
      <w:pPr>
        <w:pStyle w:val="ListBullet"/>
      </w:pPr>
      <w:r>
        <w:t>Uploads to S3: s3://bucket/raw/market/prices/date=YYYY-MM-DD/SYMBOL.parquet</w:t>
      </w:r>
    </w:p>
    <w:p>
      <w:pPr>
        <w:pStyle w:val="ListBullet"/>
      </w:pPr>
      <w:r>
        <w:t>Creates _SUCCESS marker file</w:t>
      </w:r>
    </w:p>
    <w:p>
      <w:pPr>
        <w:pStyle w:val="ListBullet"/>
      </w:pPr>
      <w:r>
        <w:t>Returns: uploaded file paths, date</w:t>
      </w:r>
    </w:p>
    <w:p>
      <w:pPr>
        <w:pStyle w:val="Heading3"/>
      </w:pPr>
      <w:r>
        <w:t>Task 3: log_metadata</w:t>
      </w:r>
    </w:p>
    <w:p>
      <w:pPr>
        <w:pStyle w:val="ListBullet"/>
      </w:pPr>
      <w:r>
        <w:t>Connects to PostgreSQL via airflow_db connection</w:t>
      </w:r>
    </w:p>
    <w:p>
      <w:pPr>
        <w:pStyle w:val="ListBullet"/>
      </w:pPr>
      <w:r>
        <w:t>Inserts row into data_lineage table for each file</w:t>
      </w:r>
    </w:p>
    <w:p>
      <w:pPr>
        <w:pStyle w:val="ListBullet"/>
      </w:pPr>
      <w:r>
        <w:t>Records: dataset name, source, timestamp, S3 path, schema version</w:t>
      </w:r>
    </w:p>
    <w:p>
      <w:pPr>
        <w:pStyle w:val="ListBullet"/>
      </w:pPr>
      <w:r>
        <w:t>Provides audit trail for compliance</w:t>
      </w:r>
    </w:p>
    <w:p>
      <w:r>
        <w:br w:type="page"/>
      </w:r>
    </w:p>
    <w:p>
      <w:pPr>
        <w:pStyle w:val="Heading1"/>
      </w:pPr>
      <w:r>
        <w:t>6. Key Concepts Learned</w:t>
      </w:r>
    </w:p>
    <w:p>
      <w:pPr>
        <w:pStyle w:val="Heading2"/>
      </w:pPr>
      <w:r>
        <w:t>Apache Airflow</w:t>
      </w:r>
    </w:p>
    <w:p>
      <w:pPr>
        <w:pStyle w:val="ListBullet"/>
      </w:pPr>
      <w:r>
        <w:t>DAG: Directed Acyclic Graph - workflow with task dependencies</w:t>
      </w:r>
    </w:p>
    <w:p>
      <w:pPr>
        <w:pStyle w:val="ListBullet"/>
      </w:pPr>
      <w:r>
        <w:t>Scheduler: Triggers DAGs based on schedule/conditions</w:t>
      </w:r>
    </w:p>
    <w:p>
      <w:pPr>
        <w:pStyle w:val="ListBullet"/>
      </w:pPr>
      <w:r>
        <w:t>Webserver: UI for monitoring and managing workflows</w:t>
      </w:r>
    </w:p>
    <w:p>
      <w:pPr>
        <w:pStyle w:val="ListBullet"/>
      </w:pPr>
      <w:r>
        <w:t>Executor: Runs tasks (LocalExecutor used for dev)</w:t>
      </w:r>
    </w:p>
    <w:p>
      <w:pPr>
        <w:pStyle w:val="ListBullet"/>
      </w:pPr>
      <w:r>
        <w:t>Connections: Stores credentials for external systems</w:t>
      </w:r>
    </w:p>
    <w:p>
      <w:pPr>
        <w:pStyle w:val="ListBullet"/>
      </w:pPr>
      <w:r>
        <w:t>Variables: Key-value config store</w:t>
      </w:r>
    </w:p>
    <w:p>
      <w:pPr>
        <w:pStyle w:val="ListBullet"/>
      </w:pPr>
      <w:r>
        <w:t>Context: Dictionary passed to tasks with metadata (ds, execution_date, etc.)</w:t>
      </w:r>
    </w:p>
    <w:p>
      <w:pPr>
        <w:pStyle w:val="ListBullet"/>
      </w:pPr>
      <w:r>
        <w:t>XCom: Cross-communication between tasks (implicit via return values)</w:t>
      </w:r>
    </w:p>
    <w:p>
      <w:pPr>
        <w:pStyle w:val="Heading2"/>
      </w:pPr>
      <w:r>
        <w:t>Parquet File Format</w:t>
      </w:r>
    </w:p>
    <w:p>
      <w:pPr>
        <w:pStyle w:val="ListBullet"/>
      </w:pPr>
      <w:r>
        <w:t>Columnar storage (vs CSV row-based)</w:t>
      </w:r>
    </w:p>
    <w:p>
      <w:pPr>
        <w:pStyle w:val="ListBullet"/>
      </w:pPr>
      <w:r>
        <w:t>Benefits: 10-100x faster queries, better compression, schema enforcement</w:t>
      </w:r>
    </w:p>
    <w:p>
      <w:pPr>
        <w:pStyle w:val="ListBullet"/>
      </w:pPr>
      <w:r>
        <w:t>Use case: Analytics, ML, big data (Spark, Pandas native support)</w:t>
      </w:r>
    </w:p>
    <w:p>
      <w:pPr>
        <w:pStyle w:val="ListBullet"/>
      </w:pPr>
      <w:r>
        <w:t>Trade-off: Not human-readable like CSV</w:t>
      </w:r>
    </w:p>
    <w:p>
      <w:pPr>
        <w:pStyle w:val="ListBullet"/>
      </w:pPr>
      <w:r>
        <w:t>Industry standard: Used by Databricks, Snowflake, BigQuery</w:t>
      </w:r>
    </w:p>
    <w:p>
      <w:pPr>
        <w:pStyle w:val="Heading2"/>
      </w:pPr>
      <w:r>
        <w:t>Data Lake Pattern</w:t>
      </w:r>
    </w:p>
    <w:p>
      <w:pPr>
        <w:pStyle w:val="ListBullet"/>
      </w:pPr>
      <w:r>
        <w:t>Raw zone: Immutable source data (what we built)</w:t>
      </w:r>
    </w:p>
    <w:p>
      <w:pPr>
        <w:pStyle w:val="ListBullet"/>
      </w:pPr>
      <w:r>
        <w:t>Processed zone: Cleaned/transformed data (Week 3)</w:t>
      </w:r>
    </w:p>
    <w:p>
      <w:pPr>
        <w:pStyle w:val="ListBullet"/>
      </w:pPr>
      <w:r>
        <w:t>Curated zone: Business-ready datasets (Week 4+)</w:t>
      </w:r>
    </w:p>
    <w:p>
      <w:pPr>
        <w:pStyle w:val="ListBullet"/>
      </w:pPr>
      <w:r>
        <w:t>Date partitioning: Enables efficient time-based queries</w:t>
      </w:r>
    </w:p>
    <w:p>
      <w:pPr>
        <w:pStyle w:val="ListBullet"/>
      </w:pPr>
      <w:r>
        <w:t>_SUCCESS markers: Atomic write pattern (all-or-nothing)</w:t>
      </w:r>
    </w:p>
    <w:p>
      <w:pPr>
        <w:pStyle w:val="Heading2"/>
      </w:pPr>
      <w:r>
        <w:t>Data Lineage</w:t>
      </w:r>
    </w:p>
    <w:p>
      <w:pPr>
        <w:pStyle w:val="ListBullet"/>
      </w:pPr>
      <w:r>
        <w:t>Purpose: Track data provenance (where did this data come from?)</w:t>
      </w:r>
    </w:p>
    <w:p>
      <w:pPr>
        <w:pStyle w:val="ListBullet"/>
      </w:pPr>
      <w:r>
        <w:t>Use cases: Debugging, compliance, audit, incident recovery</w:t>
      </w:r>
    </w:p>
    <w:p>
      <w:pPr>
        <w:pStyle w:val="ListBullet"/>
      </w:pPr>
      <w:r>
        <w:t>What to log: Source, timestamp, row count, S3 path, schema version</w:t>
      </w:r>
    </w:p>
    <w:p>
      <w:pPr>
        <w:pStyle w:val="ListBullet"/>
      </w:pPr>
      <w:r>
        <w:t>Business value: Find data gaps, attribute costs, meet regulations</w:t>
      </w:r>
    </w:p>
    <w:p>
      <w:pPr>
        <w:pStyle w:val="Heading2"/>
      </w:pPr>
      <w:r>
        <w:t>API Rate Limiting</w:t>
      </w:r>
    </w:p>
    <w:p>
      <w:pPr>
        <w:pStyle w:val="ListBullet"/>
      </w:pPr>
      <w:r>
        <w:t>Alpha Vantage free tier: 25 requests/day, 5 requests/minute</w:t>
      </w:r>
    </w:p>
    <w:p>
      <w:pPr>
        <w:pStyle w:val="ListBullet"/>
      </w:pPr>
      <w:r>
        <w:t>IP-based tracking (not just API key)</w:t>
      </w:r>
    </w:p>
    <w:p>
      <w:pPr>
        <w:pStyle w:val="ListBullet"/>
      </w:pPr>
      <w:r>
        <w:t>Best practice: 12-second delay between calls (5/min compliance)</w:t>
      </w:r>
    </w:p>
    <w:p>
      <w:pPr>
        <w:pStyle w:val="ListBullet"/>
      </w:pPr>
      <w:r>
        <w:t>Production: Use premium tier or multiple API keys with rotation</w:t>
      </w:r>
    </w:p>
    <w:p>
      <w:pPr>
        <w:pStyle w:val="Heading2"/>
      </w:pPr>
      <w:r>
        <w:t>Docker Orchestration</w:t>
      </w:r>
    </w:p>
    <w:p>
      <w:pPr>
        <w:pStyle w:val="ListBullet"/>
      </w:pPr>
      <w:r>
        <w:t>docker-compose.yml: Multi-container apps</w:t>
      </w:r>
    </w:p>
    <w:p>
      <w:pPr>
        <w:pStyle w:val="ListBullet"/>
      </w:pPr>
      <w:r>
        <w:t>Service dependencies: init → scheduler → webserver</w:t>
      </w:r>
    </w:p>
    <w:p>
      <w:pPr>
        <w:pStyle w:val="ListBullet"/>
      </w:pPr>
      <w:r>
        <w:t>Volume mounts: Share dags/, logs/, plugins/ with containers</w:t>
      </w:r>
    </w:p>
    <w:p>
      <w:pPr>
        <w:pStyle w:val="ListBullet"/>
      </w:pPr>
      <w:r>
        <w:t>Environment variables: .env file for secrets</w:t>
      </w:r>
    </w:p>
    <w:p>
      <w:pPr>
        <w:pStyle w:val="ListBullet"/>
      </w:pPr>
      <w:r>
        <w:t>Health checks: Auto-restart failed containers</w:t>
      </w:r>
    </w:p>
    <w:p>
      <w:pPr>
        <w:pStyle w:val="Heading2"/>
      </w:pPr>
      <w:r>
        <w:t>PostgreSQL Concepts</w:t>
      </w:r>
    </w:p>
    <w:p>
      <w:pPr>
        <w:pStyle w:val="ListBullet"/>
      </w:pPr>
      <w:r>
        <w:t>RDS instance vs Database: Instance is server, databases are inside</w:t>
      </w:r>
    </w:p>
    <w:p>
      <w:pPr>
        <w:pStyle w:val="ListBullet"/>
      </w:pPr>
      <w:r>
        <w:t>Schema: Namespace for tables (public schema by default)</w:t>
      </w:r>
    </w:p>
    <w:p>
      <w:pPr>
        <w:pStyle w:val="ListBullet"/>
      </w:pPr>
      <w:r>
        <w:t>SSL/TLS: sslmode=require for encrypted connections</w:t>
      </w:r>
    </w:p>
    <w:p>
      <w:pPr>
        <w:pStyle w:val="ListBullet"/>
      </w:pPr>
      <w:r>
        <w:t>Connection pooling: Managed by pgbouncer or application</w:t>
      </w:r>
    </w:p>
    <w:p>
      <w:pPr>
        <w:pStyle w:val="ListBullet"/>
      </w:pPr>
      <w:r>
        <w:t>pg_hba.conf: Controls client authentication rules</w:t>
      </w:r>
    </w:p>
    <w:p>
      <w:pPr>
        <w:pStyle w:val="Heading2"/>
      </w:pPr>
      <w:r>
        <w:t>Infrastructure as Code (Terraform)</w:t>
      </w:r>
    </w:p>
    <w:p>
      <w:pPr>
        <w:pStyle w:val="ListBullet"/>
      </w:pPr>
      <w:r>
        <w:t>Resource: aws_s3_bucket, aws_iam_user, etc.</w:t>
      </w:r>
    </w:p>
    <w:p>
      <w:pPr>
        <w:pStyle w:val="ListBullet"/>
      </w:pPr>
      <w:r>
        <w:t>Lifecycle policies: Automate data archival/deletion</w:t>
      </w:r>
    </w:p>
    <w:p>
      <w:pPr>
        <w:pStyle w:val="ListBullet"/>
      </w:pPr>
      <w:r>
        <w:t>Secrets Manager: Never hardcode credentials</w:t>
      </w:r>
    </w:p>
    <w:p>
      <w:pPr>
        <w:pStyle w:val="ListBullet"/>
      </w:pPr>
      <w:r>
        <w:t>Outputs: Expose values for use in other systems</w:t>
      </w:r>
    </w:p>
    <w:p>
      <w:pPr>
        <w:pStyle w:val="ListBullet"/>
      </w:pPr>
      <w:r>
        <w:t>State management: Remote state in S3 prevents conflicts</w:t>
      </w:r>
    </w:p>
    <w:p>
      <w:r>
        <w:br w:type="page"/>
      </w:r>
    </w:p>
    <w:p>
      <w:pPr>
        <w:pStyle w:val="Heading1"/>
      </w:pPr>
      <w:r>
        <w:t>7. Commands Reference</w:t>
      </w:r>
    </w:p>
    <w:p>
      <w:pPr>
        <w:pStyle w:val="Heading2"/>
      </w:pPr>
      <w:r>
        <w:t>Terraform Commands</w:t>
      </w:r>
    </w:p>
    <w:p>
      <w:pPr>
        <w:pStyle w:val="Heading3"/>
      </w:pPr>
      <w:r>
        <w:t>terraform fmt</w:t>
      </w:r>
    </w:p>
    <w:p>
      <w:r>
        <w:t>Format code to canonical style</w:t>
      </w:r>
    </w:p>
    <w:p>
      <w:pPr>
        <w:pStyle w:val="Heading3"/>
      </w:pPr>
      <w:r>
        <w:t>terraform validate</w:t>
      </w:r>
    </w:p>
    <w:p>
      <w:r>
        <w:t>Check syntax and validate config</w:t>
      </w:r>
    </w:p>
    <w:p>
      <w:pPr>
        <w:pStyle w:val="Heading3"/>
      </w:pPr>
      <w:r>
        <w:t>terraform plan</w:t>
      </w:r>
    </w:p>
    <w:p>
      <w:r>
        <w:t>Preview changes before applying</w:t>
      </w:r>
    </w:p>
    <w:p>
      <w:pPr>
        <w:pStyle w:val="Heading3"/>
      </w:pPr>
      <w:r>
        <w:t>terraform apply</w:t>
      </w:r>
    </w:p>
    <w:p>
      <w:r>
        <w:t>Create/update infrastructure</w:t>
      </w:r>
    </w:p>
    <w:p>
      <w:pPr>
        <w:pStyle w:val="Heading3"/>
      </w:pPr>
      <w:r>
        <w:t>terraform output</w:t>
      </w:r>
    </w:p>
    <w:p>
      <w:r>
        <w:t>Show output values</w:t>
      </w:r>
    </w:p>
    <w:p>
      <w:pPr>
        <w:pStyle w:val="Heading3"/>
      </w:pPr>
      <w:r>
        <w:t>terraform destroy</w:t>
      </w:r>
    </w:p>
    <w:p>
      <w:r>
        <w:t>Tear down all resources (use with caution!)</w:t>
      </w:r>
    </w:p>
    <w:p>
      <w:pPr>
        <w:pStyle w:val="Heading2"/>
      </w:pPr>
      <w:r>
        <w:t>Docker Commands</w:t>
      </w:r>
    </w:p>
    <w:p>
      <w:pPr>
        <w:pStyle w:val="Heading3"/>
      </w:pPr>
      <w:r>
        <w:t>docker-compose up -d</w:t>
      </w:r>
    </w:p>
    <w:p>
      <w:r>
        <w:t>Start all services in background</w:t>
      </w:r>
    </w:p>
    <w:p>
      <w:pPr>
        <w:pStyle w:val="Heading3"/>
      </w:pPr>
      <w:r>
        <w:t>docker-compose down</w:t>
      </w:r>
    </w:p>
    <w:p>
      <w:r>
        <w:t>Stop and remove all containers</w:t>
      </w:r>
    </w:p>
    <w:p>
      <w:pPr>
        <w:pStyle w:val="Heading3"/>
      </w:pPr>
      <w:r>
        <w:t>docker-compose restart &lt;service&gt;</w:t>
      </w:r>
    </w:p>
    <w:p>
      <w:r>
        <w:t>Restart specific service</w:t>
      </w:r>
    </w:p>
    <w:p>
      <w:pPr>
        <w:pStyle w:val="Heading3"/>
      </w:pPr>
      <w:r>
        <w:t>docker logs -f &lt;container&gt;</w:t>
      </w:r>
    </w:p>
    <w:p>
      <w:r>
        <w:t>Follow logs in real-time</w:t>
      </w:r>
    </w:p>
    <w:p>
      <w:pPr>
        <w:pStyle w:val="Heading3"/>
      </w:pPr>
      <w:r>
        <w:t>docker exec -it &lt;container&gt; bash</w:t>
      </w:r>
    </w:p>
    <w:p>
      <w:r>
        <w:t>Open shell inside container</w:t>
      </w:r>
    </w:p>
    <w:p>
      <w:pPr>
        <w:pStyle w:val="Heading3"/>
      </w:pPr>
      <w:r>
        <w:t>docker ps</w:t>
      </w:r>
    </w:p>
    <w:p>
      <w:r>
        <w:t>List running containers</w:t>
      </w:r>
    </w:p>
    <w:p>
      <w:pPr>
        <w:pStyle w:val="Heading3"/>
      </w:pPr>
      <w:r>
        <w:t>docker stats --no-stream</w:t>
      </w:r>
    </w:p>
    <w:p>
      <w:r>
        <w:t>Show resource usage</w:t>
      </w:r>
    </w:p>
    <w:p>
      <w:pPr>
        <w:pStyle w:val="Heading2"/>
      </w:pPr>
      <w:r>
        <w:t>AWS CLI Commands</w:t>
      </w:r>
    </w:p>
    <w:p>
      <w:pPr>
        <w:pStyle w:val="Heading3"/>
      </w:pPr>
      <w:r>
        <w:t>aws s3 ls s3://bucket/ --recursive</w:t>
      </w:r>
    </w:p>
    <w:p>
      <w:r>
        <w:t>List all files in bucket</w:t>
      </w:r>
    </w:p>
    <w:p>
      <w:pPr>
        <w:pStyle w:val="Heading3"/>
      </w:pPr>
      <w:r>
        <w:t>aws s3 cp s3://bucket/file .</w:t>
      </w:r>
    </w:p>
    <w:p>
      <w:r>
        <w:t>Download file from S3</w:t>
      </w:r>
    </w:p>
    <w:p>
      <w:pPr>
        <w:pStyle w:val="Heading3"/>
      </w:pPr>
      <w:r>
        <w:t>aws secretsmanager get-secret-value --secret-id &lt;name&gt;</w:t>
      </w:r>
    </w:p>
    <w:p>
      <w:r>
        <w:t>Retrieve secret</w:t>
      </w:r>
    </w:p>
    <w:p>
      <w:pPr>
        <w:pStyle w:val="Heading3"/>
      </w:pPr>
      <w:r>
        <w:t>aws rds describe-db-instances</w:t>
      </w:r>
    </w:p>
    <w:p>
      <w:r>
        <w:t>List RDS databases</w:t>
      </w:r>
    </w:p>
    <w:p>
      <w:pPr>
        <w:pStyle w:val="Heading3"/>
      </w:pPr>
      <w:r>
        <w:t>aws iam get-user</w:t>
      </w:r>
    </w:p>
    <w:p>
      <w:r>
        <w:t>Show current IAM user info</w:t>
      </w:r>
    </w:p>
    <w:p>
      <w:pPr>
        <w:pStyle w:val="Heading2"/>
      </w:pPr>
      <w:r>
        <w:t>PostgreSQL Commands</w:t>
      </w:r>
    </w:p>
    <w:p>
      <w:pPr>
        <w:pStyle w:val="Heading3"/>
      </w:pPr>
      <w:r>
        <w:t>\l</w:t>
      </w:r>
    </w:p>
    <w:p>
      <w:r>
        <w:t>List all databases</w:t>
      </w:r>
    </w:p>
    <w:p>
      <w:pPr>
        <w:pStyle w:val="Heading3"/>
      </w:pPr>
      <w:r>
        <w:t>\dt</w:t>
      </w:r>
    </w:p>
    <w:p>
      <w:r>
        <w:t>List tables in current database</w:t>
      </w:r>
    </w:p>
    <w:p>
      <w:pPr>
        <w:pStyle w:val="Heading3"/>
      </w:pPr>
      <w:r>
        <w:t>\d table_name</w:t>
      </w:r>
    </w:p>
    <w:p>
      <w:r>
        <w:t>Describe table schema</w:t>
      </w:r>
    </w:p>
    <w:p>
      <w:pPr>
        <w:pStyle w:val="Heading3"/>
      </w:pPr>
      <w:r>
        <w:t>\q</w:t>
      </w:r>
    </w:p>
    <w:p>
      <w:r>
        <w:t>Quit psql</w:t>
      </w:r>
    </w:p>
    <w:p>
      <w:pPr>
        <w:pStyle w:val="Heading3"/>
      </w:pPr>
      <w:r>
        <w:t>SELECT * FROM table LIMIT 10;</w:t>
      </w:r>
    </w:p>
    <w:p>
      <w:r>
        <w:t>Query data</w:t>
      </w:r>
    </w:p>
    <w:p>
      <w:r>
        <w:br w:type="page"/>
      </w:r>
    </w:p>
    <w:p>
      <w:pPr>
        <w:pStyle w:val="Heading1"/>
      </w:pPr>
      <w:r>
        <w:t>8. Challenges &amp; Solutions</w:t>
      </w:r>
    </w:p>
    <w:p>
      <w:pPr>
        <w:pStyle w:val="Heading2"/>
      </w:pPr>
      <w:r>
        <w:t>Challenge 1: Airflow Webserver Timeout</w:t>
      </w:r>
    </w:p>
    <w:p>
      <w:r>
        <w:t>Problem: Gunicorn master timed out after 120s waiting for workers to start.</w:t>
      </w:r>
    </w:p>
    <w:p>
      <w:r>
        <w:t>Solutions:</w:t>
      </w:r>
    </w:p>
    <w:p>
      <w:pPr>
        <w:pStyle w:val="ListBullet"/>
      </w:pPr>
      <w:r>
        <w:t>Root cause: Remote RDS connection + heavy Airflow imports</w:t>
      </w:r>
    </w:p>
    <w:p>
      <w:pPr>
        <w:pStyle w:val="ListBullet"/>
      </w:pPr>
      <w:r>
        <w:t>Solution: Increased timeout to 600s, reduced workers from 4 to 2</w:t>
      </w:r>
    </w:p>
    <w:p>
      <w:pPr>
        <w:pStyle w:val="ListBullet"/>
      </w:pPr>
      <w:r>
        <w:t>Alternative: Use standalone mode (webserver + scheduler in one process)</w:t>
      </w:r>
    </w:p>
    <w:p>
      <w:pPr>
        <w:pStyle w:val="ListBullet"/>
      </w:pPr>
      <w:r>
        <w:t>Production fix: Use ECS Fargate with health checks and auto-scaling</w:t>
      </w:r>
    </w:p>
    <w:p>
      <w:pPr>
        <w:pStyle w:val="Heading2"/>
      </w:pPr>
      <w:r>
        <w:t>Challenge 2: yfinance API Broken</w:t>
      </w:r>
    </w:p>
    <w:p>
      <w:r>
        <w:t>Problem: yfinance Ticker() method returned "No timezone found, symbol may be delisted"</w:t>
      </w:r>
    </w:p>
    <w:p>
      <w:r>
        <w:t>Solutions:</w:t>
      </w:r>
    </w:p>
    <w:p>
      <w:pPr>
        <w:pStyle w:val="ListBullet"/>
      </w:pPr>
      <w:r>
        <w:t>Root cause: Yahoo Finance changed API, yfinance package lagging</w:t>
      </w:r>
    </w:p>
    <w:p>
      <w:pPr>
        <w:pStyle w:val="ListBullet"/>
      </w:pPr>
      <w:r>
        <w:t>Solution: Switched to Alpha Vantage (production-grade API)</w:t>
      </w:r>
    </w:p>
    <w:p>
      <w:pPr>
        <w:pStyle w:val="ListBullet"/>
      </w:pPr>
      <w:r>
        <w:t>Learning: Don't rely on scraping APIs for production systems</w:t>
      </w:r>
    </w:p>
    <w:p>
      <w:pPr>
        <w:pStyle w:val="ListBullet"/>
      </w:pPr>
      <w:r>
        <w:t>Alternative: yf.download() still works as temporary workaround</w:t>
      </w:r>
    </w:p>
    <w:p>
      <w:pPr>
        <w:pStyle w:val="Heading2"/>
      </w:pPr>
      <w:r>
        <w:t>Challenge 3: PostgreSQL Connection Auth Failures</w:t>
      </w:r>
    </w:p>
    <w:p>
      <w:r>
        <w:t>Problem: Password authentication failed despite correct credentials</w:t>
      </w:r>
    </w:p>
    <w:p>
      <w:r>
        <w:t>Solutions:</w:t>
      </w:r>
    </w:p>
    <w:p>
      <w:pPr>
        <w:pStyle w:val="ListBullet"/>
      </w:pPr>
      <w:r>
        <w:t>Root cause 1: Special characters (#, %) in password</w:t>
      </w:r>
    </w:p>
    <w:p>
      <w:pPr>
        <w:pStyle w:val="ListBullet"/>
      </w:pPr>
      <w:r>
        <w:t>Root cause 2: Missing SSL mode (RDS requires encryption)</w:t>
      </w:r>
    </w:p>
    <w:p>
      <w:pPr>
        <w:pStyle w:val="ListBullet"/>
      </w:pPr>
      <w:r>
        <w:t>Root cause 3: Using both "database" and "dbname" parameters</w:t>
      </w:r>
    </w:p>
    <w:p>
      <w:pPr>
        <w:pStyle w:val="ListBullet"/>
      </w:pPr>
      <w:r>
        <w:t>Solution: Use individual fields (Host, Database, etc.) not connection string</w:t>
      </w:r>
    </w:p>
    <w:p>
      <w:pPr>
        <w:pStyle w:val="ListBullet"/>
      </w:pPr>
      <w:r>
        <w:t>Solution: Add {"sslmode": "require"} in Extra field</w:t>
      </w:r>
    </w:p>
    <w:p>
      <w:pPr>
        <w:pStyle w:val="ListBullet"/>
      </w:pPr>
      <w:r>
        <w:t>Learning: Always test connections in Airflow UI before using in DAGs</w:t>
      </w:r>
    </w:p>
    <w:p>
      <w:pPr>
        <w:pStyle w:val="Heading2"/>
      </w:pPr>
      <w:r>
        <w:t>Challenge 4: Alpha Vantage Rate Limiting</w:t>
      </w:r>
    </w:p>
    <w:p>
      <w:r>
        <w:t>Problem: Hit 25 requests/day limit during testing</w:t>
      </w:r>
    </w:p>
    <w:p>
      <w:r>
        <w:t>Solutions:</w:t>
      </w:r>
    </w:p>
    <w:p>
      <w:pPr>
        <w:pStyle w:val="ListBullet"/>
      </w:pPr>
      <w:r>
        <w:t>Root cause: IP-based rate limiting (not just API key)</w:t>
      </w:r>
    </w:p>
    <w:p>
      <w:pPr>
        <w:pStyle w:val="ListBullet"/>
      </w:pPr>
      <w:r>
        <w:t>Each DAG trigger = 3 API calls (AAPL, TSLA, GOOGL)</w:t>
      </w:r>
    </w:p>
    <w:p>
      <w:pPr>
        <w:pStyle w:val="ListBullet"/>
      </w:pPr>
      <w:r>
        <w:t>Multiple test runs exhausted daily quota</w:t>
      </w:r>
    </w:p>
    <w:p>
      <w:pPr>
        <w:pStyle w:val="ListBullet"/>
      </w:pPr>
      <w:r>
        <w:t>Solution: Reduce symbols to 1 during testing</w:t>
      </w:r>
    </w:p>
    <w:p>
      <w:pPr>
        <w:pStyle w:val="ListBullet"/>
      </w:pPr>
      <w:r>
        <w:t>Solution: Wait for midnight UTC reset</w:t>
      </w:r>
    </w:p>
    <w:p>
      <w:pPr>
        <w:pStyle w:val="ListBullet"/>
      </w:pPr>
      <w:r>
        <w:t>Production: Use premium tier or implement caching layer</w:t>
      </w:r>
    </w:p>
    <w:p>
      <w:pPr>
        <w:pStyle w:val="Heading2"/>
      </w:pPr>
      <w:r>
        <w:t>Challenge 5: Weekend Data Availability</w:t>
      </w:r>
    </w:p>
    <w:p>
      <w:r>
        <w:t>Problem: No stock data available for weekends</w:t>
      </w:r>
    </w:p>
    <w:p>
      <w:r>
        <w:t>Solutions:</w:t>
      </w:r>
    </w:p>
    <w:p>
      <w:pPr>
        <w:pStyle w:val="ListBullet"/>
      </w:pPr>
      <w:r>
        <w:t>Root cause: Markets closed Saturday/Sunday</w:t>
      </w:r>
    </w:p>
    <w:p>
      <w:pPr>
        <w:pStyle w:val="ListBullet"/>
      </w:pPr>
      <w:r>
        <w:t>Solution: Added weekend skip logic (fetch last trading day)</w:t>
      </w:r>
    </w:p>
    <w:p>
      <w:pPr>
        <w:pStyle w:val="ListBullet"/>
      </w:pPr>
      <w:r>
        <w:t>DAG schedule: Only runs Monday-Friday (0 14 * * 1-5)</w:t>
      </w:r>
    </w:p>
    <w:p>
      <w:pPr>
        <w:pStyle w:val="ListBullet"/>
      </w:pPr>
      <w:r>
        <w:t>Learning: Always consider business calendar in financial pipelines</w:t>
      </w:r>
    </w:p>
    <w:p>
      <w:pPr>
        <w:pStyle w:val="Heading2"/>
      </w:pPr>
      <w:r>
        <w:t>Challenge 6: Missing Python Dependencies in Airflow</w:t>
      </w:r>
    </w:p>
    <w:p>
      <w:r>
        <w:t>Problem: Import errors for yfinance, requests, pyarrow</w:t>
      </w:r>
    </w:p>
    <w:p>
      <w:r>
        <w:t>Solutions:</w:t>
      </w:r>
    </w:p>
    <w:p>
      <w:pPr>
        <w:pStyle w:val="ListBullet"/>
      </w:pPr>
      <w:r>
        <w:t>Root cause: Airflow Docker image has minimal packages</w:t>
      </w:r>
    </w:p>
    <w:p>
      <w:pPr>
        <w:pStyle w:val="ListBullet"/>
      </w:pPr>
      <w:r>
        <w:t>Solution: Created requirements-airflow.txt</w:t>
      </w:r>
    </w:p>
    <w:p>
      <w:pPr>
        <w:pStyle w:val="ListBullet"/>
      </w:pPr>
      <w:r>
        <w:t>Mount as volume, install on container startup</w:t>
      </w:r>
    </w:p>
    <w:p>
      <w:pPr>
        <w:pStyle w:val="ListBullet"/>
      </w:pPr>
      <w:r>
        <w:t>Alternative: Build custom Airflow Docker image (better for prod)</w:t>
      </w:r>
    </w:p>
    <w:p>
      <w:r>
        <w:br w:type="page"/>
      </w:r>
    </w:p>
    <w:p>
      <w:pPr>
        <w:pStyle w:val="Heading1"/>
      </w:pPr>
      <w:r>
        <w:t>9. Verification &amp; Testing</w:t>
      </w:r>
    </w:p>
    <w:p>
      <w:pPr>
        <w:pStyle w:val="Heading2"/>
      </w:pPr>
      <w:r>
        <w:t>What Was Tested</w:t>
      </w:r>
    </w:p>
    <w:p>
      <w:pPr>
        <w:pStyle w:val="ListBullet"/>
      </w:pPr>
      <w:r>
        <w:t>✅ S3 bucket creation and lifecycle policies</w:t>
      </w:r>
    </w:p>
    <w:p>
      <w:pPr>
        <w:pStyle w:val="ListBullet"/>
      </w:pPr>
      <w:r>
        <w:t>✅ IAM user permissions (S3 read/write)</w:t>
      </w:r>
    </w:p>
    <w:p>
      <w:pPr>
        <w:pStyle w:val="ListBullet"/>
      </w:pPr>
      <w:r>
        <w:t>✅ Parquet file creation and schema validation</w:t>
      </w:r>
    </w:p>
    <w:p>
      <w:pPr>
        <w:pStyle w:val="ListBullet"/>
      </w:pPr>
      <w:r>
        <w:t>✅ Alpha Vantage API connection and data retrieval</w:t>
      </w:r>
    </w:p>
    <w:p>
      <w:pPr>
        <w:pStyle w:val="ListBullet"/>
      </w:pPr>
      <w:r>
        <w:t>✅ Airflow DAG parsing and scheduling</w:t>
      </w:r>
    </w:p>
    <w:p>
      <w:pPr>
        <w:pStyle w:val="ListBullet"/>
      </w:pPr>
      <w:r>
        <w:t>✅ Task dependency execution (fetch → save → log)</w:t>
      </w:r>
    </w:p>
    <w:p>
      <w:pPr>
        <w:pStyle w:val="ListBullet"/>
      </w:pPr>
      <w:r>
        <w:t>✅ PostgreSQL connection with SSL</w:t>
      </w:r>
    </w:p>
    <w:p>
      <w:pPr>
        <w:pStyle w:val="ListBullet"/>
      </w:pPr>
      <w:r>
        <w:t>✅ Data lineage table INSERT operations</w:t>
      </w:r>
    </w:p>
    <w:p>
      <w:pPr>
        <w:pStyle w:val="ListBullet"/>
      </w:pPr>
      <w:r>
        <w:t>✅ Docker container restart resilience</w:t>
      </w:r>
    </w:p>
    <w:p>
      <w:pPr>
        <w:pStyle w:val="ListBullet"/>
      </w:pPr>
      <w:r>
        <w:t>✅ Environment variable propagation (.env file)</w:t>
      </w:r>
    </w:p>
    <w:p>
      <w:pPr>
        <w:pStyle w:val="Heading2"/>
      </w:pPr>
      <w:r>
        <w:t>Evidence of Completion</w:t>
      </w:r>
    </w:p>
    <w:p>
      <w:pPr>
        <w:pStyle w:val="Heading3"/>
      </w:pPr>
      <w:r>
        <w:t>S3 Data Lake</w:t>
      </w:r>
    </w:p>
    <w:p>
      <w:pPr>
        <w:pStyle w:val="ListBullet"/>
      </w:pPr>
      <w:r>
        <w:t>Location: s3://alphabrain-core-dev-data/</w:t>
      </w:r>
    </w:p>
    <w:p>
      <w:pPr>
        <w:pStyle w:val="ListBullet"/>
      </w:pPr>
      <w:r>
        <w:t>Files: 3 parquet files (AAPL, TSLA, GOOGL)</w:t>
      </w:r>
    </w:p>
    <w:p>
      <w:pPr>
        <w:pStyle w:val="ListBullet"/>
      </w:pPr>
      <w:r>
        <w:t>Date: 2025-11-13</w:t>
      </w:r>
    </w:p>
    <w:p>
      <w:pPr>
        <w:pStyle w:val="ListBullet"/>
      </w:pPr>
      <w:r>
        <w:t>Size: ~1-2 KB each (1 day of data)</w:t>
      </w:r>
    </w:p>
    <w:p>
      <w:pPr>
        <w:pStyle w:val="ListBullet"/>
      </w:pPr>
      <w:r>
        <w:t>Format: Verified with pandas.read_parquet()</w:t>
      </w:r>
    </w:p>
    <w:p>
      <w:pPr>
        <w:pStyle w:val="ListBullet"/>
      </w:pPr>
      <w:r>
        <w:t>Columns: date, open, high, low, close, volume, symbol, fetch_timestamp</w:t>
      </w:r>
    </w:p>
    <w:p>
      <w:pPr>
        <w:pStyle w:val="Heading3"/>
      </w:pPr>
      <w:r>
        <w:t>Data Lineage Table</w:t>
      </w:r>
    </w:p>
    <w:p>
      <w:pPr>
        <w:pStyle w:val="ListBullet"/>
      </w:pPr>
      <w:r>
        <w:t>Database: airflow on RDS instance alphabrain-core-dev-mlflow</w:t>
      </w:r>
    </w:p>
    <w:p>
      <w:pPr>
        <w:pStyle w:val="ListBullet"/>
      </w:pPr>
      <w:r>
        <w:t>Rows: 3 entries (mock data inserted)</w:t>
      </w:r>
    </w:p>
    <w:p>
      <w:pPr>
        <w:pStyle w:val="ListBullet"/>
      </w:pPr>
      <w:r>
        <w:t>Schema: id, dataset_name, source, ingestion_ts, record_count, s3_path, schema_version</w:t>
      </w:r>
    </w:p>
    <w:p>
      <w:pPr>
        <w:pStyle w:val="ListBullet"/>
      </w:pPr>
      <w:r>
        <w:t>Verified: Via DBeaver GUI and psql CLI</w:t>
      </w:r>
    </w:p>
    <w:p>
      <w:pPr>
        <w:pStyle w:val="ListBullet"/>
      </w:pPr>
      <w:r>
        <w:t>Note: Real DAG execution blocked by API rate limit (temporary)</w:t>
      </w:r>
    </w:p>
    <w:p>
      <w:pPr>
        <w:pStyle w:val="Heading3"/>
      </w:pPr>
      <w:r>
        <w:t>Airflow UI</w:t>
      </w:r>
    </w:p>
    <w:p>
      <w:pPr>
        <w:pStyle w:val="ListBullet"/>
      </w:pPr>
      <w:r>
        <w:t>URL: http://localhost:8080</w:t>
      </w:r>
    </w:p>
    <w:p>
      <w:pPr>
        <w:pStyle w:val="ListBullet"/>
      </w:pPr>
      <w:r>
        <w:t>Login: admin/admin</w:t>
      </w:r>
    </w:p>
    <w:p>
      <w:pPr>
        <w:pStyle w:val="ListBullet"/>
      </w:pPr>
      <w:r>
        <w:t>DAG visible: ingest_stock_prices</w:t>
      </w:r>
    </w:p>
    <w:p>
      <w:pPr>
        <w:pStyle w:val="ListBullet"/>
      </w:pPr>
      <w:r>
        <w:t>Schedule: 0 14 * * 1-5 (displayed correctly)</w:t>
      </w:r>
    </w:p>
    <w:p>
      <w:pPr>
        <w:pStyle w:val="ListBullet"/>
      </w:pPr>
      <w:r>
        <w:t>Tasks: 3 tasks visible in graph view</w:t>
      </w:r>
    </w:p>
    <w:p>
      <w:pPr>
        <w:pStyle w:val="ListBullet"/>
      </w:pPr>
      <w:r>
        <w:t>Connections: 2 configured (aws_s3, airflow_db)</w:t>
      </w:r>
    </w:p>
    <w:p>
      <w:pPr>
        <w:pStyle w:val="Heading3"/>
      </w:pPr>
      <w:r>
        <w:t>DBeaver Connection</w:t>
      </w:r>
    </w:p>
    <w:p>
      <w:pPr>
        <w:pStyle w:val="ListBullet"/>
      </w:pPr>
      <w:r>
        <w:t>Tool: DBeaver Community Edition</w:t>
      </w:r>
    </w:p>
    <w:p>
      <w:pPr>
        <w:pStyle w:val="ListBullet"/>
      </w:pPr>
      <w:r>
        <w:t>Databases: airflow and mlflow both accessible</w:t>
      </w:r>
    </w:p>
    <w:p>
      <w:pPr>
        <w:pStyle w:val="ListBullet"/>
      </w:pPr>
      <w:r>
        <w:t>Tables: 40+ Airflow tables + data_lineage custom table</w:t>
      </w:r>
    </w:p>
    <w:p>
      <w:pPr>
        <w:pStyle w:val="ListBullet"/>
      </w:pPr>
      <w:r>
        <w:t>Queries: Successfully executed SELECT statements</w:t>
      </w:r>
    </w:p>
    <w:p>
      <w:pPr>
        <w:pStyle w:val="Heading2"/>
      </w:pPr>
      <w:r>
        <w:t>Known Limitations (To Fix in Week 3)</w:t>
      </w:r>
    </w:p>
    <w:p>
      <w:pPr>
        <w:pStyle w:val="ListBullet"/>
      </w:pPr>
      <w:r>
        <w:t>API rate limit prevents full end-to-end test (will verify after reset)</w:t>
      </w:r>
    </w:p>
    <w:p>
      <w:pPr>
        <w:pStyle w:val="ListBullet"/>
      </w:pPr>
      <w:r>
        <w:t>Only 1 day of data ingested (need to run daily for time series)</w:t>
      </w:r>
    </w:p>
    <w:p>
      <w:pPr>
        <w:pStyle w:val="ListBullet"/>
      </w:pPr>
      <w:r>
        <w:t>No data validation/quality checks (planned for Week 3)</w:t>
      </w:r>
    </w:p>
    <w:p>
      <w:pPr>
        <w:pStyle w:val="ListBullet"/>
      </w:pPr>
      <w:r>
        <w:t>No alerting on pipeline failures (CloudWatch integration in Week 7)</w:t>
      </w:r>
    </w:p>
    <w:p>
      <w:pPr>
        <w:pStyle w:val="ListBullet"/>
      </w:pPr>
      <w:r>
        <w:t>Hardcoded symbols in DAG (should use Airflow Variables)</w:t>
      </w:r>
    </w:p>
    <w:p>
      <w:pPr>
        <w:pStyle w:val="ListBullet"/>
      </w:pPr>
      <w:r>
        <w:t>No retry logic enabled (disabled for testing, re-enable for prod)</w:t>
      </w:r>
    </w:p>
    <w:p>
      <w:pPr>
        <w:pStyle w:val="ListBullet"/>
      </w:pPr>
      <w:r>
        <w:t>Local Docker deployment (migrate to ECS in Week 13)</w:t>
      </w:r>
    </w:p>
    <w:p>
      <w:r>
        <w:br w:type="page"/>
      </w:r>
    </w:p>
    <w:p>
      <w:pPr>
        <w:pStyle w:val="Heading1"/>
      </w:pPr>
      <w:r>
        <w:t>10. Week 2 Metrics</w:t>
      </w:r>
    </w:p>
    <w:p>
      <w:pPr>
        <w:pStyle w:val="Heading2"/>
      </w:pPr>
      <w:r>
        <w:t>Time Investment</w:t>
      </w:r>
    </w:p>
    <w:tbl>
      <w:tblPr>
        <w:tblStyle w:val="LightGrid-Accent1"/>
        <w:tblW w:type="auto" w:w="0"/>
        <w:tblLook w:firstColumn="1" w:firstRow="1" w:lastColumn="0" w:lastRow="0" w:noHBand="0" w:noVBand="1" w:val="04A0"/>
      </w:tblPr>
      <w:tblGrid>
        <w:gridCol w:w="4320"/>
        <w:gridCol w:w="4320"/>
      </w:tblGrid>
      <w:tr>
        <w:tc>
          <w:tcPr>
            <w:tcW w:type="dxa" w:w="4320"/>
          </w:tcPr>
          <w:p>
            <w:r>
              <w:t>Activity</w:t>
            </w:r>
          </w:p>
        </w:tc>
        <w:tc>
          <w:tcPr>
            <w:tcW w:type="dxa" w:w="4320"/>
          </w:tcPr>
          <w:p>
            <w:r>
              <w:t>Duration</w:t>
            </w:r>
          </w:p>
        </w:tc>
      </w:tr>
      <w:tr>
        <w:tc>
          <w:tcPr>
            <w:tcW w:type="dxa" w:w="4320"/>
          </w:tcPr>
          <w:p>
            <w:r>
              <w:t>Infrastructure Setup (Terraform)</w:t>
            </w:r>
          </w:p>
        </w:tc>
        <w:tc>
          <w:tcPr>
            <w:tcW w:type="dxa" w:w="4320"/>
          </w:tcPr>
          <w:p>
            <w:r>
              <w:t>3 hours</w:t>
            </w:r>
          </w:p>
        </w:tc>
      </w:tr>
      <w:tr>
        <w:tc>
          <w:tcPr>
            <w:tcW w:type="dxa" w:w="4320"/>
          </w:tcPr>
          <w:p>
            <w:r>
              <w:t>Airflow Installation &amp; Config</w:t>
            </w:r>
          </w:p>
        </w:tc>
        <w:tc>
          <w:tcPr>
            <w:tcW w:type="dxa" w:w="4320"/>
          </w:tcPr>
          <w:p>
            <w:r>
              <w:t>4 hours</w:t>
            </w:r>
          </w:p>
        </w:tc>
      </w:tr>
      <w:tr>
        <w:tc>
          <w:tcPr>
            <w:tcW w:type="dxa" w:w="4320"/>
          </w:tcPr>
          <w:p>
            <w:r>
              <w:t>DAG Development</w:t>
            </w:r>
          </w:p>
        </w:tc>
        <w:tc>
          <w:tcPr>
            <w:tcW w:type="dxa" w:w="4320"/>
          </w:tcPr>
          <w:p>
            <w:r>
              <w:t>2 hours</w:t>
            </w:r>
          </w:p>
        </w:tc>
      </w:tr>
      <w:tr>
        <w:tc>
          <w:tcPr>
            <w:tcW w:type="dxa" w:w="4320"/>
          </w:tcPr>
          <w:p>
            <w:r>
              <w:t>Debugging &amp; Troubleshooting</w:t>
            </w:r>
          </w:p>
        </w:tc>
        <w:tc>
          <w:tcPr>
            <w:tcW w:type="dxa" w:w="4320"/>
          </w:tcPr>
          <w:p>
            <w:r>
              <w:t>5 hours</w:t>
            </w:r>
          </w:p>
        </w:tc>
      </w:tr>
      <w:tr>
        <w:tc>
          <w:tcPr>
            <w:tcW w:type="dxa" w:w="4320"/>
          </w:tcPr>
          <w:p>
            <w:r>
              <w:t>Testing &amp; Verification</w:t>
            </w:r>
          </w:p>
        </w:tc>
        <w:tc>
          <w:tcPr>
            <w:tcW w:type="dxa" w:w="4320"/>
          </w:tcPr>
          <w:p>
            <w:r>
              <w:t>2 hours</w:t>
            </w:r>
          </w:p>
        </w:tc>
      </w:tr>
      <w:tr>
        <w:tc>
          <w:tcPr>
            <w:tcW w:type="dxa" w:w="4320"/>
          </w:tcPr>
          <w:p>
            <w:r>
              <w:t>Documentation</w:t>
            </w:r>
          </w:p>
        </w:tc>
        <w:tc>
          <w:tcPr>
            <w:tcW w:type="dxa" w:w="4320"/>
          </w:tcPr>
          <w:p>
            <w:r>
              <w:t>1 hour</w:t>
            </w:r>
          </w:p>
        </w:tc>
      </w:tr>
      <w:tr>
        <w:tc>
          <w:tcPr>
            <w:tcW w:type="dxa" w:w="4320"/>
          </w:tcPr>
          <w:p>
            <w:r>
              <w:t>Total Week 2 Time</w:t>
            </w:r>
          </w:p>
        </w:tc>
        <w:tc>
          <w:tcPr>
            <w:tcW w:type="dxa" w:w="4320"/>
          </w:tcPr>
          <w:p>
            <w:r>
              <w:t>17 hours</w:t>
            </w:r>
          </w:p>
        </w:tc>
      </w:tr>
    </w:tbl>
    <w:p>
      <w:pPr>
        <w:pStyle w:val="Heading2"/>
      </w:pPr>
      <w:r>
        <w:t>Code Metrics</w:t>
      </w:r>
    </w:p>
    <w:p>
      <w:pPr>
        <w:pStyle w:val="ListBullet"/>
      </w:pPr>
      <w:r>
        <w:t>Python files created: 3 (ingest_stock_prices.py, data_fetcher.py, s3_helper.py)</w:t>
      </w:r>
    </w:p>
    <w:p>
      <w:pPr>
        <w:pStyle w:val="ListBullet"/>
      </w:pPr>
      <w:r>
        <w:t>Total lines of Python: ~450</w:t>
      </w:r>
    </w:p>
    <w:p>
      <w:pPr>
        <w:pStyle w:val="ListBullet"/>
      </w:pPr>
      <w:r>
        <w:t>Terraform files created: 2 (data_lake.tf, iam.tf)</w:t>
      </w:r>
    </w:p>
    <w:p>
      <w:pPr>
        <w:pStyle w:val="ListBullet"/>
      </w:pPr>
      <w:r>
        <w:t>Total lines of Terraform: ~180</w:t>
      </w:r>
    </w:p>
    <w:p>
      <w:pPr>
        <w:pStyle w:val="ListBullet"/>
      </w:pPr>
      <w:r>
        <w:t>Docker Compose services: 6</w:t>
      </w:r>
    </w:p>
    <w:p>
      <w:pPr>
        <w:pStyle w:val="ListBullet"/>
      </w:pPr>
      <w:r>
        <w:t>Git commits: 12</w:t>
      </w:r>
    </w:p>
    <w:p>
      <w:pPr>
        <w:pStyle w:val="ListBullet"/>
      </w:pPr>
      <w:r>
        <w:t>Dependencies added: 8 Python packages</w:t>
      </w:r>
    </w:p>
    <w:p>
      <w:pPr>
        <w:pStyle w:val="Heading2"/>
      </w:pPr>
      <w:r>
        <w:t>Infrastructure Costs (Monthly)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Configuration</w:t>
            </w:r>
          </w:p>
        </w:tc>
        <w:tc>
          <w:tcPr>
            <w:tcW w:type="dxa" w:w="2880"/>
          </w:tcPr>
          <w:p>
            <w:r>
              <w:t>Cost/Month</w:t>
            </w:r>
          </w:p>
        </w:tc>
      </w:tr>
      <w:tr>
        <w:tc>
          <w:tcPr>
            <w:tcW w:type="dxa" w:w="2880"/>
          </w:tcPr>
          <w:p>
            <w:r>
              <w:t>RDS PostgreSQL</w:t>
            </w:r>
          </w:p>
        </w:tc>
        <w:tc>
          <w:tcPr>
            <w:tcW w:type="dxa" w:w="2880"/>
          </w:tcPr>
          <w:p>
            <w:r>
              <w:t>db.t4g.micro, 20GB</w:t>
            </w:r>
          </w:p>
        </w:tc>
        <w:tc>
          <w:tcPr>
            <w:tcW w:type="dxa" w:w="2880"/>
          </w:tcPr>
          <w:p>
            <w:r>
              <w:t>$12</w:t>
            </w:r>
          </w:p>
        </w:tc>
      </w:tr>
      <w:tr>
        <w:tc>
          <w:tcPr>
            <w:tcW w:type="dxa" w:w="2880"/>
          </w:tcPr>
          <w:p>
            <w:r>
              <w:t>S3 Data Lake</w:t>
            </w:r>
          </w:p>
        </w:tc>
        <w:tc>
          <w:tcPr>
            <w:tcW w:type="dxa" w:w="2880"/>
          </w:tcPr>
          <w:p>
            <w:r>
              <w:t>&lt;1GB stored</w:t>
            </w:r>
          </w:p>
        </w:tc>
        <w:tc>
          <w:tcPr>
            <w:tcW w:type="dxa" w:w="2880"/>
          </w:tcPr>
          <w:p>
            <w:r>
              <w:t>$1</w:t>
            </w:r>
          </w:p>
        </w:tc>
      </w:tr>
      <w:tr>
        <w:tc>
          <w:tcPr>
            <w:tcW w:type="dxa" w:w="2880"/>
          </w:tcPr>
          <w:p>
            <w:r>
              <w:t>S3 Terraform State</w:t>
            </w:r>
          </w:p>
        </w:tc>
        <w:tc>
          <w:tcPr>
            <w:tcW w:type="dxa" w:w="2880"/>
          </w:tcPr>
          <w:p>
            <w:r>
              <w:t>&lt;100MB</w:t>
            </w:r>
          </w:p>
        </w:tc>
        <w:tc>
          <w:tcPr>
            <w:tcW w:type="dxa" w:w="2880"/>
          </w:tcPr>
          <w:p>
            <w:r>
              <w:t>$0.10</w:t>
            </w:r>
          </w:p>
        </w:tc>
      </w:tr>
      <w:tr>
        <w:tc>
          <w:tcPr>
            <w:tcW w:type="dxa" w:w="2880"/>
          </w:tcPr>
          <w:p>
            <w:r>
              <w:t>Secrets Manager</w:t>
            </w:r>
          </w:p>
        </w:tc>
        <w:tc>
          <w:tcPr>
            <w:tcW w:type="dxa" w:w="2880"/>
          </w:tcPr>
          <w:p>
            <w:r>
              <w:t>2 secrets</w:t>
            </w:r>
          </w:p>
        </w:tc>
        <w:tc>
          <w:tcPr>
            <w:tcW w:type="dxa" w:w="2880"/>
          </w:tcPr>
          <w:p>
            <w:r>
              <w:t>$0.80</w:t>
            </w:r>
          </w:p>
        </w:tc>
      </w:tr>
      <w:tr>
        <w:tc>
          <w:tcPr>
            <w:tcW w:type="dxa" w:w="2880"/>
          </w:tcPr>
          <w:p>
            <w:r>
              <w:t>Data Transfer</w:t>
            </w:r>
          </w:p>
        </w:tc>
        <w:tc>
          <w:tcPr>
            <w:tcW w:type="dxa" w:w="2880"/>
          </w:tcPr>
          <w:p>
            <w:r>
              <w:t>Minimal</w:t>
            </w:r>
          </w:p>
        </w:tc>
        <w:tc>
          <w:tcPr>
            <w:tcW w:type="dxa" w:w="2880"/>
          </w:tcPr>
          <w:p>
            <w:r>
              <w:t>$0.50</w:t>
            </w:r>
          </w:p>
        </w:tc>
      </w:tr>
      <w:tr>
        <w:tc>
          <w:tcPr>
            <w:tcW w:type="dxa" w:w="2880"/>
          </w:tcPr>
          <w:p>
            <w:r>
              <w:t>TOTAL</w:t>
            </w:r>
          </w:p>
        </w:tc>
        <w:tc>
          <w:tcPr>
            <w:tcW w:type="dxa" w:w="2880"/>
          </w:tcPr>
          <w:p>
            <w:r/>
          </w:p>
        </w:tc>
        <w:tc>
          <w:tcPr>
            <w:tcW w:type="dxa" w:w="2880"/>
          </w:tcPr>
          <w:p>
            <w:r>
              <w:t>$14.40</w:t>
            </w:r>
          </w:p>
        </w:tc>
      </w:tr>
    </w:tbl>
    <w:p>
      <w:pPr>
        <w:pStyle w:val="Heading2"/>
      </w:pPr>
      <w:r>
        <w:t>Data Metrics</w:t>
      </w:r>
    </w:p>
    <w:p>
      <w:pPr>
        <w:pStyle w:val="ListBullet"/>
      </w:pPr>
      <w:r>
        <w:t>Datasets ingested: 3 stocks (AAPL, TSLA, GOOGL)</w:t>
      </w:r>
    </w:p>
    <w:p>
      <w:pPr>
        <w:pStyle w:val="ListBullet"/>
      </w:pPr>
      <w:r>
        <w:t>Data points per stock: 1 day × 6 metrics = 6 values</w:t>
      </w:r>
    </w:p>
    <w:p>
      <w:pPr>
        <w:pStyle w:val="ListBullet"/>
      </w:pPr>
      <w:r>
        <w:t>Total data points: 18</w:t>
      </w:r>
    </w:p>
    <w:p>
      <w:pPr>
        <w:pStyle w:val="ListBullet"/>
      </w:pPr>
      <w:r>
        <w:t>File format: Parquet (columnar)</w:t>
      </w:r>
    </w:p>
    <w:p>
      <w:pPr>
        <w:pStyle w:val="ListBullet"/>
      </w:pPr>
      <w:r>
        <w:t>Average file size: 1.5 KB</w:t>
      </w:r>
    </w:p>
    <w:p>
      <w:pPr>
        <w:pStyle w:val="ListBullet"/>
      </w:pPr>
      <w:r>
        <w:t>Compression ratio: ~3x vs CSV</w:t>
      </w:r>
    </w:p>
    <w:p>
      <w:pPr>
        <w:pStyle w:val="ListBullet"/>
      </w:pPr>
      <w:r>
        <w:t>Query speed improvement: 10-100x vs CSV (estimated)</w:t>
      </w:r>
    </w:p>
    <w:p>
      <w:r>
        <w:br w:type="page"/>
      </w:r>
    </w:p>
    <w:p>
      <w:pPr>
        <w:pStyle w:val="Heading1"/>
      </w:pPr>
      <w:r>
        <w:t>11. Next Steps (Week 3 Preview)</w:t>
      </w:r>
    </w:p>
    <w:p>
      <w:pPr>
        <w:pStyle w:val="Heading2"/>
      </w:pPr>
      <w:r>
        <w:t>Week 3 Goals: Data Versioning &amp; Feature Engineering</w:t>
      </w:r>
    </w:p>
    <w:p>
      <w:pPr>
        <w:pStyle w:val="ListBullet"/>
      </w:pPr>
      <w:r>
        <w:t>Integrate DVC (Data Version Control) with S3 backend</w:t>
      </w:r>
    </w:p>
    <w:p>
      <w:pPr>
        <w:pStyle w:val="ListBullet"/>
      </w:pPr>
      <w:r>
        <w:t>Airflow DAG for feature computation</w:t>
      </w:r>
    </w:p>
    <w:p>
      <w:pPr>
        <w:pStyle w:val="ListBullet"/>
      </w:pPr>
      <w:r>
        <w:t>Feature store stub (Feast or Postgres-based)</w:t>
      </w:r>
    </w:p>
    <w:p>
      <w:pPr>
        <w:pStyle w:val="ListBullet"/>
      </w:pPr>
      <w:r>
        <w:t>Unit tests for feature pipelines</w:t>
      </w:r>
    </w:p>
    <w:p>
      <w:pPr>
        <w:pStyle w:val="ListBullet"/>
      </w:pPr>
      <w:r>
        <w:t>Data quality checks and validation</w:t>
      </w:r>
    </w:p>
    <w:p>
      <w:pPr>
        <w:pStyle w:val="ListBullet"/>
      </w:pPr>
      <w:r>
        <w:t>Transform raw → processed zone in data lake</w:t>
      </w:r>
    </w:p>
    <w:p>
      <w:pPr>
        <w:pStyle w:val="Heading2"/>
      </w:pPr>
      <w:r>
        <w:t>Immediate Actions (Before Week 3)</w:t>
      </w:r>
    </w:p>
    <w:p>
      <w:pPr>
        <w:pStyle w:val="ListBullet"/>
      </w:pPr>
      <w:r>
        <w:t>✅ Complete Week 2 documentation (this document)</w:t>
      </w:r>
    </w:p>
    <w:p>
      <w:pPr>
        <w:pStyle w:val="ListBullet"/>
      </w:pPr>
      <w:r>
        <w:t>✅ Git commit and push all Week 2 code</w:t>
      </w:r>
    </w:p>
    <w:p>
      <w:pPr>
        <w:pStyle w:val="ListBullet"/>
      </w:pPr>
      <w:r>
        <w:t>✅ Update progress tracker with Week 2 completion</w:t>
      </w:r>
    </w:p>
    <w:p>
      <w:pPr>
        <w:pStyle w:val="ListBullet"/>
      </w:pPr>
      <w:r>
        <w:t>⏳ Wait for Alpha Vantage API reset (midnight UTC)</w:t>
      </w:r>
    </w:p>
    <w:p>
      <w:pPr>
        <w:pStyle w:val="ListBullet"/>
      </w:pPr>
      <w:r>
        <w:t>⏳ Run DAG successfully end-to-end with real data</w:t>
      </w:r>
    </w:p>
    <w:p>
      <w:pPr>
        <w:pStyle w:val="ListBullet"/>
      </w:pPr>
      <w:r>
        <w:t>⏳ Verify data_lineage table has real entries (not mock)</w:t>
      </w:r>
    </w:p>
    <w:p>
      <w:pPr>
        <w:pStyle w:val="ListBullet"/>
      </w:pPr>
      <w:r>
        <w:t>⏳ Screenshot final successful DAG run for records</w:t>
      </w:r>
    </w:p>
    <w:p>
      <w:pPr>
        <w:pStyle w:val="Heading2"/>
      </w:pPr>
      <w:r>
        <w:t>Technical Debt to Address</w:t>
      </w:r>
    </w:p>
    <w:p>
      <w:pPr>
        <w:pStyle w:val="ListBullet"/>
      </w:pPr>
      <w:r>
        <w:t>Enable retry logic in DAG (currently disabled for testing)</w:t>
      </w:r>
    </w:p>
    <w:p>
      <w:pPr>
        <w:pStyle w:val="ListBullet"/>
      </w:pPr>
      <w:r>
        <w:t>Move API key to AWS Secrets Manager (currently in Airflow Variables)</w:t>
      </w:r>
    </w:p>
    <w:p>
      <w:pPr>
        <w:pStyle w:val="ListBullet"/>
      </w:pPr>
      <w:r>
        <w:t>Parameterize stock symbols (use Airflow Variables instead of hardcoding)</w:t>
      </w:r>
    </w:p>
    <w:p>
      <w:pPr>
        <w:pStyle w:val="ListBullet"/>
      </w:pPr>
      <w:r>
        <w:t>Add data validation (check for nulls, outliers, schema drift)</w:t>
      </w:r>
    </w:p>
    <w:p>
      <w:pPr>
        <w:pStyle w:val="ListBullet"/>
      </w:pPr>
      <w:r>
        <w:t>Implement alerting (SNS + CloudWatch for failures)</w:t>
      </w:r>
    </w:p>
    <w:p>
      <w:pPr>
        <w:pStyle w:val="ListBullet"/>
      </w:pPr>
      <w:r>
        <w:t>Create custom Airflow Docker image (instead of installing deps on startup)</w:t>
      </w:r>
    </w:p>
    <w:p>
      <w:pPr>
        <w:pStyle w:val="ListBullet"/>
      </w:pPr>
      <w:r>
        <w:t>Add integration tests for DAG tasks</w:t>
      </w:r>
    </w:p>
    <w:p>
      <w:pPr>
        <w:pStyle w:val="ListBullet"/>
      </w:pPr>
      <w:r>
        <w:t>Document runbook for common issues</w:t>
      </w:r>
    </w:p>
    <w:p>
      <w:r>
        <w:br w:type="page"/>
      </w:r>
    </w:p>
    <w:p>
      <w:pPr>
        <w:pStyle w:val="Heading1"/>
      </w:pPr>
      <w:r>
        <w:t>Appendix</w:t>
      </w:r>
    </w:p>
    <w:p>
      <w:pPr>
        <w:pStyle w:val="Heading2"/>
      </w:pPr>
      <w:r>
        <w:t>A. Airflow Connections Configuration</w:t>
      </w:r>
    </w:p>
    <w:p>
      <w:pPr>
        <w:pStyle w:val="Heading3"/>
      </w:pPr>
      <w:r>
        <w:t>AWS S3 Connection:</w:t>
      </w:r>
    </w:p>
    <w:p>
      <w:pPr>
        <w:pStyle w:val="IntenseQuote"/>
      </w:pPr>
      <w:r>
        <w:br/>
        <w:t>Connection ID: aws_s3</w:t>
        <w:br/>
        <w:t>Connection Type: Amazon Web Services</w:t>
        <w:br/>
        <w:t>AWS Access Key ID: [from Secrets Manager]</w:t>
        <w:br/>
        <w:t>AWS Secret Access Key: [from Secrets Manager]</w:t>
        <w:br/>
        <w:t>Extra: {"region_name": "us-east-1"}</w:t>
        <w:br/>
      </w:r>
    </w:p>
    <w:p>
      <w:pPr>
        <w:pStyle w:val="Heading3"/>
      </w:pPr>
      <w:r>
        <w:t>PostgreSQL Connection:</w:t>
      </w:r>
    </w:p>
    <w:p>
      <w:pPr>
        <w:pStyle w:val="IntenseQuote"/>
      </w:pPr>
      <w:r>
        <w:br/>
        <w:t>Connection ID: airflow_db</w:t>
        <w:br/>
        <w:t>Connection Type: Postgres</w:t>
        <w:br/>
        <w:t>Host: alphabrain-core-dev-mlflow.cw9uyog2s19b.us-east-1.rds.amazonaws.com</w:t>
        <w:br/>
        <w:t>Database: airflow</w:t>
        <w:br/>
        <w:t>Login: mlflow</w:t>
        <w:br/>
        <w:t>Password: [from Secrets Manager]</w:t>
        <w:br/>
        <w:t>Port: 5432</w:t>
        <w:br/>
        <w:t>Extra: {"sslmode": "require"}</w:t>
        <w:br/>
      </w:r>
    </w:p>
    <w:p>
      <w:pPr>
        <w:pStyle w:val="Heading2"/>
      </w:pPr>
      <w:r>
        <w:t>B. Data Lineage Table Schema</w:t>
      </w:r>
    </w:p>
    <w:p>
      <w:pPr>
        <w:pStyle w:val="IntenseQuote"/>
      </w:pPr>
      <w:r>
        <w:br/>
        <w:t>CREATE TABLE data_lineage (</w:t>
        <w:br/>
        <w:t xml:space="preserve">    id SERIAL PRIMARY KEY,</w:t>
        <w:br/>
        <w:t xml:space="preserve">    dataset_name VARCHAR(255) NOT NULL,</w:t>
        <w:br/>
        <w:t xml:space="preserve">    source VARCHAR(100) NOT NULL,</w:t>
        <w:br/>
        <w:t xml:space="preserve">    ingestion_ts TIMESTAMP NOT NULL DEFAULT NOW(),</w:t>
        <w:br/>
        <w:t xml:space="preserve">    record_count INT,</w:t>
        <w:br/>
        <w:t xml:space="preserve">    s3_path TEXT NOT NULL,</w:t>
        <w:br/>
        <w:t xml:space="preserve">    schema_version INT NOT NULL DEFAULT 1,</w:t>
        <w:br/>
        <w:t xml:space="preserve">    created_at TIMESTAMP NOT NULL DEFAULT NOW()</w:t>
        <w:br/>
        <w:t>);</w:t>
        <w:br/>
        <w:br/>
        <w:t>CREATE INDEX idx_data_lineage_dataset ON data_lineage(dataset_name);</w:t>
        <w:br/>
        <w:t>CREATE INDEX idx_data_lineage_date ON data_lineage(ingestion_ts);</w:t>
        <w:br/>
      </w:r>
    </w:p>
    <w:p>
      <w:pPr>
        <w:pStyle w:val="Heading2"/>
      </w:pPr>
      <w:r>
        <w:t>C. S3 Bucket Structure</w:t>
      </w:r>
    </w:p>
    <w:p>
      <w:pPr>
        <w:pStyle w:val="IntenseQuote"/>
      </w:pPr>
      <w:r>
        <w:br/>
        <w:t>s3://alphabrain-core-dev-data/</w:t>
        <w:br/>
        <w:t>├── raw/</w:t>
        <w:br/>
        <w:t>│   ├── market/</w:t>
        <w:br/>
        <w:t>│   │   └── prices/</w:t>
        <w:br/>
        <w:t>│   │       └── date=2025-11-13/</w:t>
        <w:br/>
        <w:t>│   │           ├── AAPL.parquet</w:t>
        <w:br/>
        <w:t>│   │           ├── TSLA.parquet</w:t>
        <w:br/>
        <w:t>│   │           ├── GOOGL.parquet</w:t>
        <w:br/>
        <w:t>│   │           └── _SUCCESS</w:t>
        <w:br/>
        <w:t>│   └── news/ (planned for future)</w:t>
        <w:br/>
        <w:t>├── processed/ (Week 3)</w:t>
        <w:br/>
        <w:t>├── models/ (Week 5)</w:t>
        <w:br/>
        <w:t>└── logs/</w:t>
        <w:br/>
      </w:r>
    </w:p>
    <w:p>
      <w:pPr>
        <w:pStyle w:val="Heading2"/>
      </w:pPr>
      <w:r>
        <w:t>D. Git Repository Structure</w:t>
      </w:r>
    </w:p>
    <w:p>
      <w:pPr>
        <w:pStyle w:val="IntenseQuote"/>
      </w:pPr>
      <w:r>
        <w:br/>
        <w:t>alphabrain-core/</w:t>
        <w:br/>
        <w:t>├── .github/</w:t>
        <w:br/>
        <w:t>│   └── workflows/</w:t>
        <w:br/>
        <w:t>│       └── terraform-ci.yml</w:t>
        <w:br/>
        <w:t>├── infra/</w:t>
        <w:br/>
        <w:t>│   └── terraform/</w:t>
        <w:br/>
        <w:t>│       └── environments/</w:t>
        <w:br/>
        <w:t>│           └── dev/</w:t>
        <w:br/>
        <w:t>│               ├── backend.tf</w:t>
        <w:br/>
        <w:t>│               ├── main.tf</w:t>
        <w:br/>
        <w:t>│               ├── mlflow.tf</w:t>
        <w:br/>
        <w:t>│               ├── data_lake.tf (Week 2)</w:t>
        <w:br/>
        <w:t>│               ├── iam.tf (Week 2)</w:t>
        <w:br/>
        <w:t>│               ├── variables.tf</w:t>
        <w:br/>
        <w:t>│               ├── outputs.tf</w:t>
        <w:br/>
        <w:t>│               └── terraform.tfvars</w:t>
        <w:br/>
        <w:t>├── src/</w:t>
        <w:br/>
        <w:t>│   ├── api/main.py</w:t>
        <w:br/>
        <w:t>│   └── worker/main.py</w:t>
        <w:br/>
        <w:t>├── dags/ (Week 2)</w:t>
        <w:br/>
        <w:t>│   ├── ingest_stock_prices.py</w:t>
        <w:br/>
        <w:t>│   └── utils/</w:t>
        <w:br/>
        <w:t>│       ├── data_fetcher.py</w:t>
        <w:br/>
        <w:t>│       └── s3_helper.py</w:t>
        <w:br/>
        <w:t>├── docker/</w:t>
        <w:br/>
        <w:t>│   ├── Dockerfile.api</w:t>
        <w:br/>
        <w:t>│   └── Dockerfile.worker</w:t>
        <w:br/>
        <w:t>├── docker-compose.yml</w:t>
        <w:br/>
        <w:t>├── requirements.txt</w:t>
        <w:br/>
        <w:t>├── requirements-airflow.txt (Week 2)</w:t>
        <w:br/>
        <w:t>├── .env</w:t>
        <w:br/>
        <w:t>├── .gitignore</w:t>
        <w:br/>
        <w:t>└── README.md</w:t>
        <w:br/>
      </w:r>
    </w:p>
    <w:p/>
    <w:p/>
    <w:p>
      <w:pPr>
        <w:jc w:val="center"/>
      </w:pPr>
      <w:r>
        <w:rPr>
          <w:color w:val="808080"/>
          <w:sz w:val="20"/>
        </w:rPr>
        <w:t>End of Week 2 Documentation</w:t>
      </w:r>
    </w:p>
    <w:p>
      <w:pPr>
        <w:jc w:val="center"/>
      </w:pPr>
      <w:r>
        <w:rPr>
          <w:color w:val="808080"/>
          <w:sz w:val="16"/>
        </w:rPr>
        <w:t>Generated: 2025-11-15 10:13:53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